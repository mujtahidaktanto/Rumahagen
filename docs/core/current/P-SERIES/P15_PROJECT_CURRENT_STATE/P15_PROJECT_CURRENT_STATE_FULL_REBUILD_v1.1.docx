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RumahAgen R01/WF03 — P15 Project Current State</w:t>
      </w:r>
    </w:p>
    <w:p>
      <w:r>
        <w:t>Full Version Rebuild v1.1 — CLOSED / PASS WITH CONTROLLED RESIDUALS</w:t>
      </w:r>
    </w:p>
    <w:p>
      <w:pPr>
        <w:pStyle w:val="Heading1"/>
      </w:pPr>
      <w:r>
        <w:t>1. Deep-scan scope</w:t>
      </w:r>
    </w:p>
    <w:p>
      <w:r>
        <w:t>Uploaded files only. Thirteen uploaded archives were recursively scanned, including nested ZIPs. No external source was used. Core v1.3 remains immutable.</w:t>
      </w:r>
    </w:p>
    <w:p>
      <w:pPr>
        <w:pStyle w:val="Heading1"/>
      </w:pPr>
      <w:r>
        <w:t>2. Findings corrected</w:t>
      </w:r>
    </w:p>
    <w:p>
      <w:r>
        <w:t>P15-v1.1-F-001 — MATERIAL — P15 v1.0 M01–M15 current artifact identity fields were blank. CORRECTED: all 15 exact canonical module artifacts, versions and SHA256 values are now explicit.</w:t>
      </w:r>
    </w:p>
    <w:p>
      <w:r>
        <w:t>P15-v1.1-F-002 — MATERIAL — P15 v1.0 omitted the uploaded P7 archive from the current corpus. CORRECTED: all 13 uploaded archives are explicitly scanned and manifested.</w:t>
      </w:r>
    </w:p>
    <w:p>
      <w:r>
        <w:t>P15-v1.1-F-003 — MATERIAL — Core state was aggregate-only. CORRECTED: IP-00..IP-16 are explicitly snapshotted and IP-16's verification boundary is explicit; Core itself is not modified.</w:t>
      </w:r>
    </w:p>
    <w:p>
      <w:r>
        <w:t>P15-v1.1-F-004 — CONTROLLED — 47 evidence-gated residuals remain unresolved. They are carried forward without false closure.</w:t>
      </w:r>
    </w:p>
    <w:p>
      <w:r>
        <w:t>P15-v1.1-F-005 — CONTROLLED — Physical implementation/runtime/production proof is absent. Evidence boundary remains explicit.</w:t>
      </w:r>
    </w:p>
    <w:p>
      <w:pPr>
        <w:pStyle w:val="Heading1"/>
      </w:pPr>
      <w:r>
        <w:t>3. M01–M15 exact current artifacts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Module</w:t>
            </w:r>
          </w:p>
        </w:tc>
        <w:tc>
          <w:tcPr>
            <w:tcW w:type="dxa" w:w="1440"/>
          </w:tcPr>
          <w:p>
            <w:r>
              <w:t>Artifact</w:t>
            </w:r>
          </w:p>
        </w:tc>
        <w:tc>
          <w:tcPr>
            <w:tcW w:type="dxa" w:w="1440"/>
          </w:tcPr>
          <w:p>
            <w:r>
              <w:t>Version</w:t>
            </w:r>
          </w:p>
        </w:tc>
        <w:tc>
          <w:tcPr>
            <w:tcW w:type="dxa" w:w="1440"/>
          </w:tcPr>
          <w:p>
            <w:r>
              <w:t>SHA256</w:t>
            </w:r>
          </w:p>
        </w:tc>
        <w:tc>
          <w:tcPr>
            <w:tcW w:type="dxa" w:w="1440"/>
          </w:tcPr>
          <w:p>
            <w:r>
              <w:t>Obligations</w:t>
            </w:r>
          </w:p>
        </w:tc>
        <w:tc>
          <w:tcPr>
            <w:tcW w:type="dxa" w:w="1440"/>
          </w:tcPr>
          <w:p>
            <w:r>
              <w:t>Dependency</w:t>
            </w:r>
          </w:p>
        </w:tc>
      </w:tr>
      <w:tr>
        <w:tc>
          <w:tcPr>
            <w:tcW w:type="dxa" w:w="1440"/>
          </w:tcPr>
          <w:p>
            <w:r>
              <w:t>M01</w:t>
            </w:r>
          </w:p>
        </w:tc>
        <w:tc>
          <w:tcPr>
            <w:tcW w:type="dxa" w:w="1440"/>
          </w:tcPr>
          <w:p>
            <w:r>
              <w:t>WF03-03-01_M01_FULL_SEMANTIC_REBUILD_v1.1.md</w:t>
            </w:r>
          </w:p>
        </w:tc>
        <w:tc>
          <w:tcPr>
            <w:tcW w:type="dxa" w:w="1440"/>
          </w:tcPr>
          <w:p>
            <w:r>
              <w:t>v1.1</w:t>
            </w:r>
          </w:p>
        </w:tc>
        <w:tc>
          <w:tcPr>
            <w:tcW w:type="dxa" w:w="1440"/>
          </w:tcPr>
          <w:p>
            <w:r>
              <w:t>1c53930998a825a2b0b36bf7407239a913f8306b201e642d8628ce3e2327ed53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Independent / no producer edge in P14 manifest</w:t>
            </w:r>
          </w:p>
        </w:tc>
      </w:tr>
      <w:tr>
        <w:tc>
          <w:tcPr>
            <w:tcW w:type="dxa" w:w="1440"/>
          </w:tcPr>
          <w:p>
            <w:r>
              <w:t>M02</w:t>
            </w:r>
          </w:p>
        </w:tc>
        <w:tc>
          <w:tcPr>
            <w:tcW w:type="dxa" w:w="1440"/>
          </w:tcPr>
          <w:p>
            <w:r>
              <w:t>WF03-03-02_M02_FULL_SEMANTIC_REBUILD_v1.1.md</w:t>
            </w:r>
          </w:p>
        </w:tc>
        <w:tc>
          <w:tcPr>
            <w:tcW w:type="dxa" w:w="1440"/>
          </w:tcPr>
          <w:p>
            <w:r>
              <w:t>v1.1</w:t>
            </w:r>
          </w:p>
        </w:tc>
        <w:tc>
          <w:tcPr>
            <w:tcW w:type="dxa" w:w="1440"/>
          </w:tcPr>
          <w:p>
            <w:r>
              <w:t>eb148ae05de827ae90619ae7be69186a2423cdfe9ba66c35c4dee6b21b5a30e6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M01; M09; M10</w:t>
            </w:r>
          </w:p>
        </w:tc>
      </w:tr>
      <w:tr>
        <w:tc>
          <w:tcPr>
            <w:tcW w:type="dxa" w:w="1440"/>
          </w:tcPr>
          <w:p>
            <w:r>
              <w:t>M03</w:t>
            </w:r>
          </w:p>
        </w:tc>
        <w:tc>
          <w:tcPr>
            <w:tcW w:type="dxa" w:w="1440"/>
          </w:tcPr>
          <w:p>
            <w:r>
              <w:t>RUMAHAGEN_WF03_M03_FULL_REBUILD_v1.3_QIR_INTEGRATED_CONTROLLED.zip</w:t>
            </w:r>
          </w:p>
        </w:tc>
        <w:tc>
          <w:tcPr>
            <w:tcW w:type="dxa" w:w="1440"/>
          </w:tcPr>
          <w:p>
            <w:r>
              <w:t>v1.3</w:t>
            </w:r>
          </w:p>
        </w:tc>
        <w:tc>
          <w:tcPr>
            <w:tcW w:type="dxa" w:w="1440"/>
          </w:tcPr>
          <w:p>
            <w:r>
              <w:t>b9e484c35d3cc997f791510ba10a5eeef0e851030a424699fff790b8317e76ca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M01; M02; M06; M09; M10; M12; M14</w:t>
            </w:r>
          </w:p>
        </w:tc>
      </w:tr>
      <w:tr>
        <w:tc>
          <w:tcPr>
            <w:tcW w:type="dxa" w:w="1440"/>
          </w:tcPr>
          <w:p>
            <w:r>
              <w:t>M04</w:t>
            </w:r>
          </w:p>
        </w:tc>
        <w:tc>
          <w:tcPr>
            <w:tcW w:type="dxa" w:w="1440"/>
          </w:tcPr>
          <w:p>
            <w:r>
              <w:t>RUMAHAGEN_WF03_M04_FULL_REBUILD_v1.2_QIR_INTEGRATED_CONTROLLED.zip</w:t>
            </w:r>
          </w:p>
        </w:tc>
        <w:tc>
          <w:tcPr>
            <w:tcW w:type="dxa" w:w="1440"/>
          </w:tcPr>
          <w:p>
            <w:r>
              <w:t>v1.2</w:t>
            </w:r>
          </w:p>
        </w:tc>
        <w:tc>
          <w:tcPr>
            <w:tcW w:type="dxa" w:w="1440"/>
          </w:tcPr>
          <w:p>
            <w:r>
              <w:t>41d13dff210a1c392b03cc6035e2b2dc92f7b877c4ec2429b61e5268ee734876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M01; M05; M09; M10; M12; M14</w:t>
            </w:r>
          </w:p>
        </w:tc>
      </w:tr>
      <w:tr>
        <w:tc>
          <w:tcPr>
            <w:tcW w:type="dxa" w:w="1440"/>
          </w:tcPr>
          <w:p>
            <w:r>
              <w:t>M05</w:t>
            </w:r>
          </w:p>
        </w:tc>
        <w:tc>
          <w:tcPr>
            <w:tcW w:type="dxa" w:w="1440"/>
          </w:tcPr>
          <w:p>
            <w:r>
              <w:t>RUMAHAGEN_WF03_M05_FULL_REBUILD_CONTROLLED_v1.3_FULL_VERSION.zip</w:t>
            </w:r>
          </w:p>
        </w:tc>
        <w:tc>
          <w:tcPr>
            <w:tcW w:type="dxa" w:w="1440"/>
          </w:tcPr>
          <w:p>
            <w:r>
              <w:t>v1.3</w:t>
            </w:r>
          </w:p>
        </w:tc>
        <w:tc>
          <w:tcPr>
            <w:tcW w:type="dxa" w:w="1440"/>
          </w:tcPr>
          <w:p>
            <w:r>
              <w:t>1230777319e8d7a0a358e65a2e6081f3e12dcbc69b5082d360f820850f001d36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M01; M06; M09; M10</w:t>
            </w:r>
          </w:p>
        </w:tc>
      </w:tr>
      <w:tr>
        <w:tc>
          <w:tcPr>
            <w:tcW w:type="dxa" w:w="1440"/>
          </w:tcPr>
          <w:p>
            <w:r>
              <w:t>M06</w:t>
            </w:r>
          </w:p>
        </w:tc>
        <w:tc>
          <w:tcPr>
            <w:tcW w:type="dxa" w:w="1440"/>
          </w:tcPr>
          <w:p>
            <w:r>
              <w:t>RUMAHAGEN_WF03_M06_FULL_REBUILD_CONTROLLED_v1.5_FULL_VERSION.zip</w:t>
            </w:r>
          </w:p>
        </w:tc>
        <w:tc>
          <w:tcPr>
            <w:tcW w:type="dxa" w:w="1440"/>
          </w:tcPr>
          <w:p>
            <w:r>
              <w:t>v1.5</w:t>
            </w:r>
          </w:p>
        </w:tc>
        <w:tc>
          <w:tcPr>
            <w:tcW w:type="dxa" w:w="1440"/>
          </w:tcPr>
          <w:p>
            <w:r>
              <w:t>64d349e107a95c4b0bf8369141f5b7ce790e1bc8a3c499513f20b3681ba028a0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M01; M09; M10</w:t>
            </w:r>
          </w:p>
        </w:tc>
      </w:tr>
      <w:tr>
        <w:tc>
          <w:tcPr>
            <w:tcW w:type="dxa" w:w="1440"/>
          </w:tcPr>
          <w:p>
            <w:r>
              <w:t>M07</w:t>
            </w:r>
          </w:p>
        </w:tc>
        <w:tc>
          <w:tcPr>
            <w:tcW w:type="dxa" w:w="1440"/>
          </w:tcPr>
          <w:p>
            <w:r>
              <w:t>RUMAHAGEN_WF03_M07_FULL_REBUILD_CONTROLLED_v1.1_FULL_VERSION.zip</w:t>
            </w:r>
          </w:p>
        </w:tc>
        <w:tc>
          <w:tcPr>
            <w:tcW w:type="dxa" w:w="1440"/>
          </w:tcPr>
          <w:p>
            <w:r>
              <w:t>v1.1</w:t>
            </w:r>
          </w:p>
        </w:tc>
        <w:tc>
          <w:tcPr>
            <w:tcW w:type="dxa" w:w="1440"/>
          </w:tcPr>
          <w:p>
            <w:r>
              <w:t>55ec667204938b5818e17b7cf39111a54e4738f66336e67cda6aa7a2a7354212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M01; M09; M10</w:t>
            </w:r>
          </w:p>
        </w:tc>
      </w:tr>
      <w:tr>
        <w:tc>
          <w:tcPr>
            <w:tcW w:type="dxa" w:w="1440"/>
          </w:tcPr>
          <w:p>
            <w:r>
              <w:t>M08</w:t>
            </w:r>
          </w:p>
        </w:tc>
        <w:tc>
          <w:tcPr>
            <w:tcW w:type="dxa" w:w="1440"/>
          </w:tcPr>
          <w:p>
            <w:r>
              <w:t>RUMAHAGEN_WF03_M08_FULL_REBUILD_CONTROLLED_v1.0.zip</w:t>
            </w:r>
          </w:p>
        </w:tc>
        <w:tc>
          <w:tcPr>
            <w:tcW w:type="dxa" w:w="1440"/>
          </w:tcPr>
          <w:p>
            <w:r>
              <w:t>v1.0</w:t>
            </w:r>
          </w:p>
        </w:tc>
        <w:tc>
          <w:tcPr>
            <w:tcW w:type="dxa" w:w="1440"/>
          </w:tcPr>
          <w:p>
            <w:r>
              <w:t>e9f1ef4d21ba81931dfa9c30e9f3a1dfbbb061cd54ddaad892b9a05658b1a602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M01; M02; M03; M04; M05; M06; M07; M10; M12; M13; M14; M15</w:t>
            </w:r>
          </w:p>
        </w:tc>
      </w:tr>
      <w:tr>
        <w:tc>
          <w:tcPr>
            <w:tcW w:type="dxa" w:w="1440"/>
          </w:tcPr>
          <w:p>
            <w:r>
              <w:t>M09</w:t>
            </w:r>
          </w:p>
        </w:tc>
        <w:tc>
          <w:tcPr>
            <w:tcW w:type="dxa" w:w="1440"/>
          </w:tcPr>
          <w:p>
            <w:r>
              <w:t>RUMAHAGEN_WF03_M09_FULL_REBUILD_CONTROLLED_v1.1_FULL_VERSION.zip</w:t>
            </w:r>
          </w:p>
        </w:tc>
        <w:tc>
          <w:tcPr>
            <w:tcW w:type="dxa" w:w="1440"/>
          </w:tcPr>
          <w:p>
            <w:r>
              <w:t>v1.1</w:t>
            </w:r>
          </w:p>
        </w:tc>
        <w:tc>
          <w:tcPr>
            <w:tcW w:type="dxa" w:w="1440"/>
          </w:tcPr>
          <w:p>
            <w:r>
              <w:t>2631a290a8af1420ab769434b14cadb5cce18e34f57685f9288394fbb08103d0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M01; M10</w:t>
            </w:r>
          </w:p>
        </w:tc>
      </w:tr>
      <w:tr>
        <w:tc>
          <w:tcPr>
            <w:tcW w:type="dxa" w:w="1440"/>
          </w:tcPr>
          <w:p>
            <w:r>
              <w:t>M10</w:t>
            </w:r>
          </w:p>
        </w:tc>
        <w:tc>
          <w:tcPr>
            <w:tcW w:type="dxa" w:w="1440"/>
          </w:tcPr>
          <w:p>
            <w:r>
              <w:t>RUMAHAGEN_WF03_M10_FULL_REBUILD_CONTROLLED_v1.1_FULL_VERSION.zip</w:t>
            </w:r>
          </w:p>
        </w:tc>
        <w:tc>
          <w:tcPr>
            <w:tcW w:type="dxa" w:w="1440"/>
          </w:tcPr>
          <w:p>
            <w:r>
              <w:t>v1.1</w:t>
            </w:r>
          </w:p>
        </w:tc>
        <w:tc>
          <w:tcPr>
            <w:tcW w:type="dxa" w:w="1440"/>
          </w:tcPr>
          <w:p>
            <w:r>
              <w:t>553297988fd328a4d422385a20eb2d113a22d799f67fbe5e0fbbc815efd0a8c4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M01</w:t>
            </w:r>
          </w:p>
        </w:tc>
      </w:tr>
      <w:tr>
        <w:tc>
          <w:tcPr>
            <w:tcW w:type="dxa" w:w="1440"/>
          </w:tcPr>
          <w:p>
            <w:r>
              <w:t>M11</w:t>
            </w:r>
          </w:p>
        </w:tc>
        <w:tc>
          <w:tcPr>
            <w:tcW w:type="dxa" w:w="1440"/>
          </w:tcPr>
          <w:p>
            <w:r>
              <w:t>RUMAHAGEN_WF03_M11_FULL_REBUILD_CONTROLLED_v2.0_FULL_VERSION.zip</w:t>
            </w:r>
          </w:p>
        </w:tc>
        <w:tc>
          <w:tcPr>
            <w:tcW w:type="dxa" w:w="1440"/>
          </w:tcPr>
          <w:p>
            <w:r>
              <w:t>v2.0</w:t>
            </w:r>
          </w:p>
        </w:tc>
        <w:tc>
          <w:tcPr>
            <w:tcW w:type="dxa" w:w="1440"/>
          </w:tcPr>
          <w:p>
            <w:r>
              <w:t>36cddb5456c7558e1a2543122dd17d674f06a9f7ba7d100a1d5cea0b9ebb8144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M02; M03; M04; M05; M06; M09; M12; M15</w:t>
            </w:r>
          </w:p>
        </w:tc>
      </w:tr>
      <w:tr>
        <w:tc>
          <w:tcPr>
            <w:tcW w:type="dxa" w:w="1440"/>
          </w:tcPr>
          <w:p>
            <w:r>
              <w:t>M12</w:t>
            </w:r>
          </w:p>
        </w:tc>
        <w:tc>
          <w:tcPr>
            <w:tcW w:type="dxa" w:w="1440"/>
          </w:tcPr>
          <w:p>
            <w:r>
              <w:t>RUMAHAGEN_WF03_M12_FULL_REBUILD_CONTROLLED_v1.0.zip</w:t>
            </w:r>
          </w:p>
        </w:tc>
        <w:tc>
          <w:tcPr>
            <w:tcW w:type="dxa" w:w="1440"/>
          </w:tcPr>
          <w:p>
            <w:r>
              <w:t>v1.0</w:t>
            </w:r>
          </w:p>
        </w:tc>
        <w:tc>
          <w:tcPr>
            <w:tcW w:type="dxa" w:w="1440"/>
          </w:tcPr>
          <w:p>
            <w:r>
              <w:t>ed5c4fa0f2e09c93d0c3d0aa59d1a754af179f5ae28ad85097a7d1cbe3304dce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M01; M09; M10</w:t>
            </w:r>
          </w:p>
        </w:tc>
      </w:tr>
      <w:tr>
        <w:tc>
          <w:tcPr>
            <w:tcW w:type="dxa" w:w="1440"/>
          </w:tcPr>
          <w:p>
            <w:r>
              <w:t>M13</w:t>
            </w:r>
          </w:p>
        </w:tc>
        <w:tc>
          <w:tcPr>
            <w:tcW w:type="dxa" w:w="1440"/>
          </w:tcPr>
          <w:p>
            <w:r>
              <w:t>RUMAHAGEN_WF03_M13_FULL_REBUILD_CONTROLLED_v1.0.zip</w:t>
            </w:r>
          </w:p>
        </w:tc>
        <w:tc>
          <w:tcPr>
            <w:tcW w:type="dxa" w:w="1440"/>
          </w:tcPr>
          <w:p>
            <w:r>
              <w:t>v1.0</w:t>
            </w:r>
          </w:p>
        </w:tc>
        <w:tc>
          <w:tcPr>
            <w:tcW w:type="dxa" w:w="1440"/>
          </w:tcPr>
          <w:p>
            <w:r>
              <w:t>e78d10a8dd076949131abdb757ca7ddecfe6722a292e79c42ea7c5568c0279cb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M01; M09; M10</w:t>
            </w:r>
          </w:p>
        </w:tc>
      </w:tr>
      <w:tr>
        <w:tc>
          <w:tcPr>
            <w:tcW w:type="dxa" w:w="1440"/>
          </w:tcPr>
          <w:p>
            <w:r>
              <w:t>M14</w:t>
            </w:r>
          </w:p>
        </w:tc>
        <w:tc>
          <w:tcPr>
            <w:tcW w:type="dxa" w:w="1440"/>
          </w:tcPr>
          <w:p>
            <w:r>
              <w:t>RUMAHAGEN_WF03_M14_FULL_REBUILD_v2.2_CORE_DETAIL_PARITY_FULL_VERSION.zip</w:t>
            </w:r>
          </w:p>
        </w:tc>
        <w:tc>
          <w:tcPr>
            <w:tcW w:type="dxa" w:w="1440"/>
          </w:tcPr>
          <w:p>
            <w:r>
              <w:t>v2.2</w:t>
            </w:r>
          </w:p>
        </w:tc>
        <w:tc>
          <w:tcPr>
            <w:tcW w:type="dxa" w:w="1440"/>
          </w:tcPr>
          <w:p>
            <w:r>
              <w:t>34d404334a425c62ac2d3a08b9d4a552af939b248992b4fed874acaab8852b21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M01; M09; M10; M12</w:t>
            </w:r>
          </w:p>
        </w:tc>
      </w:tr>
      <w:tr>
        <w:tc>
          <w:tcPr>
            <w:tcW w:type="dxa" w:w="1440"/>
          </w:tcPr>
          <w:p>
            <w:r>
              <w:t>M15</w:t>
            </w:r>
          </w:p>
        </w:tc>
        <w:tc>
          <w:tcPr>
            <w:tcW w:type="dxa" w:w="1440"/>
          </w:tcPr>
          <w:p>
            <w:r>
              <w:t>RUMAHAGEN_WF03_M15_FULL_REBUILD_v1.1_CORE_DETAIL_SYNCHRONIZED_FULL_VERSION.zip</w:t>
            </w:r>
          </w:p>
        </w:tc>
        <w:tc>
          <w:tcPr>
            <w:tcW w:type="dxa" w:w="1440"/>
          </w:tcPr>
          <w:p>
            <w:r>
              <w:t>v1.1</w:t>
            </w:r>
          </w:p>
        </w:tc>
        <w:tc>
          <w:tcPr>
            <w:tcW w:type="dxa" w:w="1440"/>
          </w:tcPr>
          <w:p>
            <w:r>
              <w:t>d197690a93db799e4855dc4f13d143ad76843595b6fb59e77eb049062c2e20ac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M01; M04; M09; M10; M12; M14</w:t>
            </w:r>
          </w:p>
        </w:tc>
      </w:tr>
    </w:tbl>
    <w:p>
      <w:pPr>
        <w:pStyle w:val="Heading1"/>
      </w:pPr>
      <w:r>
        <w:t>4. Core v1.3</w:t>
      </w:r>
    </w:p>
    <w:p>
      <w:r>
        <w:t>45/45 source entries, 17/17 Core IP packages and 223/223 documentary continuity are represented. P15 records state/provenance only and does not modify Core. IP-16 is a downstream physical/runtime verification handoff and is not verified by P15.</w:t>
      </w:r>
    </w:p>
    <w:p>
      <w:pPr>
        <w:pStyle w:val="Heading1"/>
      </w:pPr>
      <w:r>
        <w:t>5. Coverage</w:t>
      </w:r>
    </w:p>
    <w:p>
      <w:r>
        <w:t>M01–M15 15/15; 57/57 material obligations; 64/64 P13 decisions; 7/7 locked decisions; 17/17 Core IP; 223/223 Core continuity; 13/13 uploaded archives; 47/47 controlled residuals.</w:t>
      </w:r>
    </w:p>
    <w:p>
      <w:pPr>
        <w:pStyle w:val="Heading1"/>
      </w:pPr>
      <w:r>
        <w:t>6. Final gate</w:t>
      </w:r>
    </w:p>
    <w:p>
      <w:r>
        <w:t>First deep scan: material findings identified and corrected. Second deep scan: PASS — NO ADDITIONAL MATERIAL FINDING. P15 CLOSED / PASS WITH CONTROLLED RESIDUALS. No upstream reopening required. P16 READY after P15 final pass.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