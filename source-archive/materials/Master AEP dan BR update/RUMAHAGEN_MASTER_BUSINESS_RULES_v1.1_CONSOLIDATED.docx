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BUSINESS RULES BASELINE v1.0</w:t>
      </w:r>
    </w:p>
    <w:p>
      <w:pPr>
        <w:jc w:val="center"/>
      </w:pPr>
      <w:r>
        <w:rPr>
          <w:i/>
          <w:sz w:val="24"/>
        </w:rPr>
        <w:t>Final Consolidated Edition — Single Source of Truth</w:t>
      </w:r>
    </w:p>
    <w:tbl>
      <w:tblPr>
        <w:tblStyle w:val="TableGrid"/>
        <w:tblW w:type="auto" w:w="0"/>
        <w:tblLook w:firstColumn="1" w:firstRow="1" w:lastColumn="0" w:lastRow="0" w:noHBand="0" w:noVBand="1" w:val="04A0"/>
      </w:tblPr>
      <w:tblGrid>
        <w:gridCol w:w="4968"/>
        <w:gridCol w:w="4968"/>
      </w:tblGrid>
      <w:tr>
        <w:tc>
          <w:tcPr>
            <w:tcW w:type="dxa" w:w="4968"/>
          </w:tcPr>
          <w:p>
            <w:r>
              <w:t>Document Status</w:t>
            </w:r>
          </w:p>
        </w:tc>
        <w:tc>
          <w:tcPr>
            <w:tcW w:type="dxa" w:w="4968"/>
          </w:tcPr>
          <w:p>
            <w:r>
              <w:t>LOCKED — Business Logic</w:t>
            </w:r>
          </w:p>
        </w:tc>
      </w:tr>
      <w:tr>
        <w:tc>
          <w:tcPr>
            <w:tcW w:type="dxa" w:w="4968"/>
          </w:tcPr>
          <w:p>
            <w:r>
              <w:t>Version</w:t>
            </w:r>
          </w:p>
        </w:tc>
        <w:tc>
          <w:tcPr>
            <w:tcW w:type="dxa" w:w="4968"/>
          </w:tcPr>
          <w:p>
            <w:r>
              <w:t>1.0</w:t>
            </w:r>
          </w:p>
        </w:tc>
      </w:tr>
      <w:tr>
        <w:tc>
          <w:tcPr>
            <w:tcW w:type="dxa" w:w="4968"/>
          </w:tcPr>
          <w:p>
            <w:r>
              <w:t>Edition</w:t>
            </w:r>
          </w:p>
        </w:tc>
        <w:tc>
          <w:tcPr>
            <w:tcW w:type="dxa" w:w="4968"/>
          </w:tcPr>
          <w:p>
            <w:r>
              <w:t>Final Consolidated</w:t>
            </w:r>
          </w:p>
        </w:tc>
      </w:tr>
      <w:tr>
        <w:tc>
          <w:tcPr>
            <w:tcW w:type="dxa" w:w="4968"/>
          </w:tcPr>
          <w:p>
            <w:r>
              <w:t>Rule Range</w:t>
            </w:r>
          </w:p>
        </w:tc>
        <w:tc>
          <w:tcPr>
            <w:tcW w:type="dxa" w:w="4968"/>
          </w:tcPr>
          <w:p>
            <w:r>
              <w:t>BR-001–BR-151</w:t>
            </w:r>
          </w:p>
        </w:tc>
      </w:tr>
      <w:tr>
        <w:tc>
          <w:tcPr>
            <w:tcW w:type="dxa" w:w="4968"/>
          </w:tcPr>
          <w:p>
            <w:r>
              <w:t>Purpose</w:t>
            </w:r>
          </w:p>
        </w:tc>
        <w:tc>
          <w:tcPr>
            <w:tcW w:type="dxa" w:w="4968"/>
          </w:tcPr>
          <w:p>
            <w:r>
              <w:t>Source of Truth untuk PRD, User Flow, RBAC/Permission, ERD, Schema, API, SEO, dan Engineering</w:t>
            </w:r>
          </w:p>
        </w:tc>
      </w:tr>
      <w:tr>
        <w:tc>
          <w:tcPr>
            <w:tcW w:type="dxa" w:w="4968"/>
          </w:tcPr>
          <w:p>
            <w:r>
              <w:t>Closure Model</w:t>
            </w:r>
          </w:p>
        </w:tc>
        <w:tc>
          <w:tcPr>
            <w:tcW w:type="dxa" w:w="4968"/>
          </w:tcPr>
          <w:p>
            <w:r>
              <w:t>ACTIVE → CLOSING → CLOSED</w:t>
            </w:r>
          </w:p>
        </w:tc>
      </w:tr>
    </w:tbl>
    <w:p>
      <w:pPr>
        <w:pStyle w:val="Heading1"/>
      </w:pPr>
      <w:r>
        <w:t>Baseline Lock Statement</w:t>
      </w:r>
    </w:p>
    <w:p>
      <w:r>
        <w:t>Business logic dalam dokumen ini telah melalui Final Contradiction &amp; Gap Audit dan Final Consolidation. Status business logic: LOCKED. Setiap perubahan terhadap rule wajib melalui change control dan traceability ke dokumen teknis downstream.</w:t>
      </w:r>
    </w:p>
    <w:p>
      <w:pPr>
        <w:pStyle w:val="Heading1"/>
      </w:pPr>
      <w:r>
        <w:t>1. Purpose &amp; Scope</w:t>
      </w:r>
    </w:p>
    <w:p>
      <w:r>
        <w:t>Dokumen ini menetapkan business rules final untuk lifecycle Agency, membership, listing, promo, permanent add-on, ownership, closure, security, historical data, analytics, audit, dan exception handling dalam RumahAgen.</w:t>
      </w:r>
    </w:p>
    <w:p>
      <w:r>
        <w:t>Dokumen ini bersifat normatif. Dokumen teknis lain tidak boleh menghasilkan perilaku yang bertentangan dengan rule yang telah LOCKED di sini.</w:t>
      </w:r>
    </w:p>
    <w:p>
      <w:pPr>
        <w:pStyle w:val="Heading1"/>
      </w:pPr>
      <w:r>
        <w:t>2. Normative Language</w:t>
      </w:r>
    </w:p>
    <w:p>
      <w:r>
        <w:t>MUST / WAJIB = keharusan business rule.</w:t>
      </w:r>
    </w:p>
    <w:p>
      <w:r>
        <w:t>MUST NOT / DILARANG = perilaku yang tidak diperbolehkan.</w:t>
      </w:r>
    </w:p>
    <w:p>
      <w:r>
        <w:t>SHOULD = rekomendasi implementasi kecuali ada rule yang lebih spesifik.</w:t>
      </w:r>
    </w:p>
    <w:p>
      <w:r>
        <w:t>MAY = diperbolehkan tetapi tidak diwajibkan.</w:t>
      </w:r>
    </w:p>
    <w:p>
      <w:pPr>
        <w:pStyle w:val="Heading1"/>
      </w:pPr>
      <w:r>
        <w:t>3. Core Business Principles</w:t>
      </w:r>
    </w:p>
    <w:p>
      <w:r>
        <w:t>Agency context dan Personal context adalah dua konteks yang terpisah.</w:t>
      </w:r>
    </w:p>
    <w:p>
      <w:r>
        <w:t>Membership tidak sama dengan ownership.</w:t>
      </w:r>
    </w:p>
    <w:p>
      <w:r>
        <w:t>Membership termination tidak otomatis menghapus Personal Entitlement.</w:t>
      </w:r>
    </w:p>
    <w:p>
      <w:r>
        <w:t>Allocation menentukan ownership Permanent Add-on; consumption tidak menentukan ownership.</w:t>
      </w:r>
    </w:p>
    <w:p>
      <w:r>
        <w:t>Listing mempertahankan origin historis meskipun current context berubah.</w:t>
      </w:r>
    </w:p>
    <w:p>
      <w:r>
        <w:t>Agency CLOSED adalah state final dan tidak dapat dibuka kembali.</w:t>
      </w:r>
    </w:p>
    <w:p>
      <w:pPr>
        <w:pStyle w:val="Heading1"/>
      </w:pPr>
      <w:r>
        <w:t>4. Agency Lifecycle</w:t>
      </w:r>
    </w:p>
    <w:p>
      <w:r>
        <w:t>State canonical: ACTIVE → CLOSING → CLOSED.</w:t>
      </w:r>
    </w:p>
    <w:p>
      <w:r>
        <w:t>ACTIVE adalah state operasional normal.</w:t>
      </w:r>
    </w:p>
    <w:p>
      <w:r>
        <w:t>CLOSING dimulai hanya setelah Lead berhasil melewati confirmation warning dan email OTP.</w:t>
      </w:r>
    </w:p>
    <w:p>
      <w:r>
        <w:t>CLOSING bersifat irreversible; tidak ada transisi CLOSING → ACTIVE.</w:t>
      </w:r>
    </w:p>
    <w:p>
      <w:r>
        <w:t>CLOSED bersifat final; tidak ada transisi CLOSED → ACTIVE atau CLOSED → CLOSING.</w:t>
      </w:r>
    </w:p>
    <w:p>
      <w:r>
        <w:t>Jika session/browser terputus setelah OTP berhasil, server state menjadi authoritative dan Agency tetap CLOSING.</w:t>
      </w:r>
    </w:p>
    <w:p>
      <w:pPr>
        <w:pStyle w:val="Heading1"/>
      </w:pPr>
      <w:r>
        <w:t>5. Membership Lifecycle</w:t>
      </w:r>
    </w:p>
    <w:p>
      <w:r>
        <w:t>Member dapat voluntary leave atau di-Forced Removal oleh Lead.</w:t>
      </w:r>
    </w:p>
    <w:p>
      <w:r>
        <w:t>Voluntary Leave dan Forced Removal memiliki business outcome yang sama terhadap listing dan entitlement, tetapi trigger/audit reason dibedakan.</w:t>
      </w:r>
    </w:p>
    <w:p>
      <w:r>
        <w:t>Forced Removal mengirim notification kepada member.</w:t>
      </w:r>
    </w:p>
    <w:p>
      <w:r>
        <w:t>Pending invitation dibatalkan ketika Agency memasuki CLOSING.</w:t>
      </w:r>
    </w:p>
    <w:p>
      <w:r>
        <w:t>Agency tidak dapat menerima member baru selama CLOSING.</w:t>
      </w:r>
    </w:p>
    <w:p>
      <w:r>
        <w:t>Semua Member aktif harus terminated sebelum Agency dapat menjadi CLOSED.</w:t>
      </w:r>
    </w:p>
    <w:p>
      <w:pPr>
        <w:pStyle w:val="Heading1"/>
      </w:pPr>
      <w:r>
        <w:t>6. Listing Lifecycle &amp; Context</w:t>
      </w:r>
    </w:p>
    <w:p>
      <w:r>
        <w:t>Listing memiliki owner dan current context yang terpisah.</w:t>
      </w:r>
    </w:p>
    <w:p>
      <w:r>
        <w:t>Agency Listing berada dalam Agency context; Personal Listing berada dalam Personal context.</w:t>
      </w:r>
    </w:p>
    <w:p>
      <w:r>
        <w:t>Transfer Agency Listing → Personal Draft adalah perubahan lifecycle/context, bukan pembuatan listing baru.</w:t>
      </w:r>
    </w:p>
    <w:p>
      <w:r>
        <w:t>Setelah transfer: owner tetap agent owner sebelumnya, current_context = PERSONAL, agency_id = NULL, status = PERSONAL_DRAFT.</w:t>
      </w:r>
    </w:p>
    <w:p>
      <w:r>
        <w:t>Origin Agency tetap dipertahankan sebagai historical origin.</w:t>
      </w:r>
    </w:p>
    <w:p>
      <w:r>
        <w:t>Personal Listing tidak terpengaruh oleh member leave maupun Agency closure.</w:t>
      </w:r>
    </w:p>
    <w:p>
      <w:pPr>
        <w:pStyle w:val="Heading1"/>
      </w:pPr>
      <w:r>
        <w:t>7. Member Exit Listing Rules</w:t>
      </w:r>
    </w:p>
    <w:p>
      <w:r>
        <w:t>Pada Member Exit, listing PUBLISHED + PROMO_ACTIVE adalah satu-satunya exception.</w:t>
      </w:r>
    </w:p>
    <w:p>
      <w:r>
        <w:t>Listing tersebut tetap Agency Published sampai promo expiry.</w:t>
      </w:r>
    </w:p>
    <w:p>
      <w:r>
        <w:t>Saat promo expiry, sistem wajib menjalankan automatic transfer evaluation tanpa menunggu agent login.</w:t>
      </w:r>
    </w:p>
    <w:p>
      <w:r>
        <w:t>Listing yang tidak memenuhi exception langsung menjadi PERSONAL_DRAFT.</w:t>
      </w:r>
    </w:p>
    <w:p>
      <w:r>
        <w:t>Listing hasil transfer menjadi milik agent owner sebelumnya.</w:t>
      </w:r>
    </w:p>
    <w:p>
      <w:r>
        <w:t>Jika transfer setelah promo expiry gagal, sistem melakukan tepat 1 retry; jika tetap gagal, status menjadi TRANSFER_EXCEPTION.</w:t>
      </w:r>
    </w:p>
    <w:p>
      <w:pPr>
        <w:pStyle w:val="Heading1"/>
      </w:pPr>
      <w:r>
        <w:t>8. Agency Closure Listing Rules</w:t>
      </w:r>
    </w:p>
    <w:p>
      <w:r>
        <w:t>Ketika Lead memulai Agency Closure dan OTP berhasil, semua Agency Listing diproses menjadi Personal Draft tanpa exception promo.</w:t>
      </w:r>
    </w:p>
    <w:p>
      <w:r>
        <w:t>Published + Active Promo juga langsung ditransfer; promo Agency hangus.</w:t>
      </w:r>
    </w:p>
    <w:p>
      <w:r>
        <w:t>Agency Draft dan Inactive Agency Listing juga menjadi Personal Draft.</w:t>
      </w:r>
    </w:p>
    <w:p>
      <w:r>
        <w:t>Personal Listing tidak ikut diproses.</w:t>
      </w:r>
    </w:p>
    <w:p>
      <w:r>
        <w:t>Ownership listing berpindah/ditetapkan kepada agent owner masing-masing.</w:t>
      </w:r>
    </w:p>
    <w:p>
      <w:pPr>
        <w:pStyle w:val="Heading1"/>
      </w:pPr>
      <w:r>
        <w:t>9. Promo Rules</w:t>
      </w:r>
    </w:p>
    <w:p>
      <w:r>
        <w:t>Promo yang telah digunakan dicatat sebagai CONSUMED.</w:t>
      </w:r>
    </w:p>
    <w:p>
      <w:r>
        <w:t>Consumed promo tidak dikembalikan hanya karena member keluar.</w:t>
      </w:r>
    </w:p>
    <w:p>
      <w:r>
        <w:t>Pada Member Exit biasa, promo aktif tetap berjalan sampai expiry.</w:t>
      </w:r>
    </w:p>
    <w:p>
      <w:r>
        <w:t>Pada Agency Closure, seluruh promo Agency yang masih aktif langsung hangus.</w:t>
      </w:r>
    </w:p>
    <w:p>
      <w:r>
        <w:t>Sisa promo yang belum digunakan tetap menjadi Agency entitlement selama Agency aktif dan promo valid.</w:t>
      </w:r>
    </w:p>
    <w:p>
      <w:pPr>
        <w:pStyle w:val="Heading1"/>
      </w:pPr>
      <w:r>
        <w:t>10. Permanent Add-on &amp; Entitlement</w:t>
      </w:r>
    </w:p>
    <w:p>
      <w:r>
        <w:t>Permanent Add-on tidak mengikuti expiry promo.</w:t>
      </w:r>
    </w:p>
    <w:p>
      <w:r>
        <w:t>Allocated Permanent Add-on menjadi milik agent penerima allocation.</w:t>
      </w:r>
    </w:p>
    <w:p>
      <w:r>
        <w:t>Unallocated Permanent Add-on pada closure menjadi milik Owner Agency.</w:t>
      </w:r>
    </w:p>
    <w:p>
      <w:r>
        <w:t>Allocated Permanent Add-on tetap milik agent walaupun agent leave atau Forced Removal.</w:t>
      </w:r>
    </w:p>
    <w:p>
      <w:r>
        <w:t>Lead tidak otomatis mendapatkan kembali allocated Permanent Add-on hanya karena agent dikeluarkan.</w:t>
      </w:r>
    </w:p>
    <w:p>
      <w:r>
        <w:t>Consumption tidak mengubah ownership.</w:t>
      </w:r>
    </w:p>
    <w:p>
      <w:r>
        <w:t>Post-closure Permanent Add-on yang menjadi milik agent dapat langsung digunakan sebagai Personal Entitlement.</w:t>
      </w:r>
    </w:p>
    <w:p>
      <w:r>
        <w:t>Personal Entitlement tidak otomatis berubah menjadi Agency Entitlement saat agent bergabung dengan Agency baru.</w:t>
      </w:r>
    </w:p>
    <w:p>
      <w:pPr>
        <w:pStyle w:val="Heading1"/>
      </w:pPr>
      <w:r>
        <w:t>11. Closure Confirmation &amp; OTP</w:t>
      </w:r>
    </w:p>
    <w:p>
      <w:r>
        <w:t>Sebelum closure, sistem menampilkan warning: “Apakah benar ingin menutup Agency? Jika benar maka seluruh proses tidak bisa dibatalkan.”</w:t>
      </w:r>
    </w:p>
    <w:p>
      <w:r>
        <w:t>Lead harus melakukan explicit confirmation.</w:t>
      </w:r>
    </w:p>
    <w:p>
      <w:r>
        <w:t>Setelah Continue, sistem mengirim email OTP.</w:t>
      </w:r>
    </w:p>
    <w:p>
      <w:r>
        <w:t>Agency hanya masuk CLOSING setelah OTP berhasil diverifikasi.</w:t>
      </w:r>
    </w:p>
    <w:p>
      <w:r>
        <w:t>Maksimal 3 OTP request dalam satu closure flow.</w:t>
      </w:r>
    </w:p>
    <w:p>
      <w:r>
        <w:t>Setiap OTP memiliki maksimal 3 verification attempts.</w:t>
      </w:r>
    </w:p>
    <w:p>
      <w:r>
        <w:t>Jika 3 attempts gagal, seluruh closure flow harus dimulai kembali dari awal.</w:t>
      </w:r>
    </w:p>
    <w:p>
      <w:r>
        <w:t>OTP salah, expired, atau tidak selesai membuat Agency tetap ACTIVE.</w:t>
      </w:r>
    </w:p>
    <w:p>
      <w:r>
        <w:t>OTP request atau failed verification tidak mengubah Agency state.</w:t>
      </w:r>
    </w:p>
    <w:p>
      <w:pPr>
        <w:pStyle w:val="Heading1"/>
      </w:pPr>
      <w:r>
        <w:t>12. Lead Permission During CLOSING</w:t>
      </w:r>
    </w:p>
    <w:p>
      <w:r>
        <w:t>Lead tetap memiliki title Lead selama CLOSING.</w:t>
      </w:r>
    </w:p>
    <w:p>
      <w:r>
        <w:t>Lead boleh melihat closure progress, exception, audit, historical information, dan melakukan Forced Removal yang diperlukan.</w:t>
      </w:r>
    </w:p>
    <w:p>
      <w:r>
        <w:t>Lead tidak boleh invite member baru, menerima member baru, membuat Agency Listing baru, membeli Agency entitlement baru, atau mengubah konfigurasi operational Agency.</w:t>
      </w:r>
    </w:p>
    <w:p>
      <w:r>
        <w:t>Permission ditentukan oleh kombinasi Role + Agency State.</w:t>
      </w:r>
    </w:p>
    <w:p>
      <w:pPr>
        <w:pStyle w:val="Heading1"/>
      </w:pPr>
      <w:r>
        <w:t>13. In-flight Operations &amp; Concurrency</w:t>
      </w:r>
    </w:p>
    <w:p>
      <w:r>
        <w:t>Jika request pembuatan/publishing Agency Listing belum selesai ketika Agency memasuki CLOSING, request tersebut dibatalkan.</w:t>
      </w:r>
    </w:p>
    <w:p>
      <w:r>
        <w:t>Tidak boleh ada request yang menghasilkan Agency Listing baru setelah Agency memasuki CLOSING.</w:t>
      </w:r>
    </w:p>
    <w:p>
      <w:r>
        <w:t>Closure processing, transfer, ownership resolution, dan membership termination harus idempotent.</w:t>
      </w:r>
    </w:p>
    <w:p>
      <w:pPr>
        <w:pStyle w:val="Heading1"/>
      </w:pPr>
      <w:r>
        <w:t>14. Closure Processing, Retry &amp; Exception</w:t>
      </w:r>
    </w:p>
    <w:p>
      <w:r>
        <w:t>Closure processing mencakup member termination, promo forfeiture, listing transfer, permanent add-on ownership resolution, audit/event recording, dan closure validation.</w:t>
      </w:r>
    </w:p>
    <w:p>
      <w:r>
        <w:t>Failure mendapatkan tepat 1 automatic retry.</w:t>
      </w:r>
    </w:p>
    <w:p>
      <w:r>
        <w:t>Retry failure menghasilkan TRANSFER_EXCEPTION.</w:t>
      </w:r>
    </w:p>
    <w:p>
      <w:r>
        <w:t>TRANSFER_EXCEPTION tidak menghalangi transition CLOSING → CLOSED selama seluruh mandatory membership termination telah selesai.</w:t>
      </w:r>
    </w:p>
    <w:p>
      <w:r>
        <w:t>Ketika Agency menjadi CLOSED, seluruh TRANSFER_EXCEPTION terkait Agency otomatis dihapus.</w:t>
      </w:r>
    </w:p>
    <w:p>
      <w:r>
        <w:t>Karena exception dihapus saat CLOSED, tidak ada recovery exception setelah CLOSED.</w:t>
      </w:r>
    </w:p>
    <w:p>
      <w:pPr>
        <w:pStyle w:val="Heading1"/>
      </w:pPr>
      <w:r>
        <w:t>15. Lead History, Analytics &amp; Audit</w:t>
      </w:r>
    </w:p>
    <w:p>
      <w:r>
        <w:t>Ketika listing menjadi Personal Draft, seluruh Lead History listing dihapus.</w:t>
      </w:r>
    </w:p>
    <w:p>
      <w:r>
        <w:t>Lead History tidak dimigrasikan dari Agency ke Personal.</w:t>
      </w:r>
    </w:p>
    <w:p>
      <w:r>
        <w:t>Audit boleh menyimpan fakta bahwa event terjadi tetapi tidak boleh menyimpan isi Lead History yang telah dihapus.</w:t>
      </w:r>
    </w:p>
    <w:p>
      <w:r>
        <w:t>Agency Analytics tetap disimpan sebagai historical Agency data.</w:t>
      </w:r>
    </w:p>
    <w:p>
      <w:r>
        <w:t>Personal Listing Analytics adalah domain terpisah dan tidak menerima migrasi Agency Analytics.</w:t>
      </w:r>
    </w:p>
    <w:p>
      <w:r>
        <w:t>Audit Agency tetap disimpan setelah CLOSED.</w:t>
      </w:r>
    </w:p>
    <w:p>
      <w:r>
        <w:t>Mantan Lead dapat mengakses historical audit sesuai permission.</w:t>
      </w:r>
    </w:p>
    <w:p>
      <w:pPr>
        <w:pStyle w:val="Heading1"/>
      </w:pPr>
      <w:r>
        <w:t>16. Closed Agency Historical Page</w:t>
      </w:r>
    </w:p>
    <w:p>
      <w:r>
        <w:t>URL public Agency tetap tersedia setelah CLOSED.</w:t>
      </w:r>
    </w:p>
    <w:p>
      <w:r>
        <w:t>Historical page menampilkan Agency name, status closed, tanggal penutupan, dan tombol Kembali ke Home.</w:t>
      </w:r>
    </w:p>
    <w:p>
      <w:r>
        <w:t>Halaman bersifat read-only.</w:t>
      </w:r>
    </w:p>
    <w:p>
      <w:r>
        <w:t>Agency yang CLOSED tidak dapat diedit atau diaktifkan kembali.</w:t>
      </w:r>
    </w:p>
    <w:p>
      <w:r>
        <w:t>Nama Agency yang pernah CLOSED tidak dapat digunakan kembali.</w:t>
      </w:r>
    </w:p>
    <w:p>
      <w:pPr>
        <w:pStyle w:val="Heading1"/>
      </w:pPr>
      <w:r>
        <w:t>17. New Agency After Closure / Member Rejoin</w:t>
      </w:r>
    </w:p>
    <w:p>
      <w:r>
        <w:t>Agent yang keluar dari Agency lama dapat bergabung dengan Agency lain.</w:t>
      </w:r>
    </w:p>
    <w:p>
      <w:r>
        <w:t>Personal Draft hasil transfer tetap Personal Draft dan tidak otomatis menjadi Agency Listing.</w:t>
      </w:r>
    </w:p>
    <w:p>
      <w:r>
        <w:t>Personal Entitlement tetap milik agent ketika bergabung dengan Agency baru.</w:t>
      </w:r>
    </w:p>
    <w:p>
      <w:r>
        <w:t>Personal Entitlement tidak otomatis menjadi Agency Entitlement baru.</w:t>
      </w:r>
    </w:p>
    <w:p>
      <w:pPr>
        <w:pStyle w:val="Heading1"/>
      </w:pPr>
      <w:r>
        <w:t>18. Ownership &amp; Context Invariants</w:t>
      </w:r>
    </w:p>
    <w:p>
      <w:r>
        <w:t>Ownership dan current context adalah atribut berbeda.</w:t>
      </w:r>
    </w:p>
    <w:p>
      <w:r>
        <w:t>Membership termination tidak otomatis menghapus Personal Entitlement.</w:t>
      </w:r>
    </w:p>
    <w:p>
      <w:r>
        <w:t>Origin listing bersifat historical dan dipertahankan.</w:t>
      </w:r>
    </w:p>
    <w:p>
      <w:r>
        <w:t>Current context dapat berubah dari AGENCY menjadi PERSONAL.</w:t>
      </w:r>
    </w:p>
    <w:p>
      <w:r>
        <w:t>Agency Listing → Personal Draft tidak membuat duplicate listing.</w:t>
      </w:r>
    </w:p>
    <w:p>
      <w:r>
        <w:t>Allocated add-on tidak boleh menghasilkan double allocation.</w:t>
      </w:r>
    </w:p>
    <w:p>
      <w:pPr>
        <w:pStyle w:val="Heading1"/>
      </w:pPr>
      <w:r>
        <w:t>19. State &amp; Integrity Invariants</w:t>
      </w:r>
    </w:p>
    <w:p>
      <w:r>
        <w:t>Agency state tidak boleh regress.</w:t>
      </w:r>
    </w:p>
    <w:p>
      <w:r>
        <w:t>Member yang sudah terminated tidak boleh diproses kembali sebagai active member selama closure.</w:t>
      </w:r>
    </w:p>
    <w:p>
      <w:r>
        <w:t>Listing yang sudah Personal Draft tidak boleh ditransfer ulang sehingga menghasilkan duplicate.</w:t>
      </w:r>
    </w:p>
    <w:p>
      <w:r>
        <w:t>Permanent Add-on ownership transfer harus idempotent.</w:t>
      </w:r>
    </w:p>
    <w:p>
      <w:r>
        <w:t>Closure harus idempotent.</w:t>
      </w:r>
    </w:p>
    <w:p>
      <w:r>
        <w:t>Server state adalah authoritative.</w:t>
      </w:r>
    </w:p>
    <w:p>
      <w:pPr>
        <w:pStyle w:val="Heading1"/>
      </w:pPr>
      <w:r>
        <w:t>20. Final Business Rules BR-001–BR-151</w:t>
      </w:r>
    </w:p>
    <w:p>
      <w:pPr>
        <w:pStyle w:val="Heading2"/>
      </w:pPr>
      <w:r>
        <w:t>BR-001 — Agency Ownership</w:t>
      </w:r>
    </w:p>
    <w:p>
      <w:r>
        <w:t>Setiap Agency memiliki satu Lead yang bertanggung jawab atas Agency.</w:t>
      </w:r>
    </w:p>
    <w:p>
      <w:pPr>
        <w:pStyle w:val="Heading2"/>
      </w:pPr>
      <w:r>
        <w:t>BR-002 — Agency Membership</w:t>
      </w:r>
    </w:p>
    <w:p>
      <w:r>
        <w:t>User dapat memiliki status membership terhadap Agency berdasarkan lifecycle membership.</w:t>
      </w:r>
    </w:p>
    <w:p>
      <w:pPr>
        <w:pStyle w:val="Heading2"/>
      </w:pPr>
      <w:r>
        <w:t>BR-003 — Lead Role</w:t>
      </w:r>
    </w:p>
    <w:p>
      <w:r>
        <w:t>Lead memiliki hak pengelolaan Agency sesuai Permission Matrix.</w:t>
      </w:r>
    </w:p>
    <w:p>
      <w:pPr>
        <w:pStyle w:val="Heading2"/>
      </w:pPr>
      <w:r>
        <w:t>BR-004 — Member Role</w:t>
      </w:r>
    </w:p>
    <w:p>
      <w:r>
        <w:t>Member memiliki hak operasional yang dibatasi dan tidak otomatis memperoleh hak administratif Lead.</w:t>
      </w:r>
    </w:p>
    <w:p>
      <w:pPr>
        <w:pStyle w:val="Heading2"/>
      </w:pPr>
      <w:r>
        <w:t>BR-005 — Personal Context</w:t>
      </w:r>
    </w:p>
    <w:p>
      <w:r>
        <w:t>Setiap agent memiliki konteks personal yang terpisah dari konteks Agency.</w:t>
      </w:r>
    </w:p>
    <w:p>
      <w:pPr>
        <w:pStyle w:val="Heading2"/>
      </w:pPr>
      <w:r>
        <w:t>BR-006 — Agency Context</w:t>
      </w:r>
    </w:p>
    <w:p>
      <w:r>
        <w:t>Listing, entitlement, analytics, dan aktivitas harus dapat dibedakan berdasarkan konteks Personal atau Agency.</w:t>
      </w:r>
    </w:p>
    <w:p>
      <w:pPr>
        <w:pStyle w:val="Heading2"/>
      </w:pPr>
      <w:r>
        <w:t>BR-007 — Membership ≠ Ownership</w:t>
      </w:r>
    </w:p>
    <w:p>
      <w:r>
        <w:t>Membership Agency tidak menentukan ownership Personal Listing.</w:t>
      </w:r>
    </w:p>
    <w:p>
      <w:pPr>
        <w:pStyle w:val="Heading2"/>
      </w:pPr>
      <w:r>
        <w:t>BR-008 — Membership ≠ Personal Entitlement</w:t>
      </w:r>
    </w:p>
    <w:p>
      <w:r>
        <w:t>Berakhirnya membership tidak otomatis menghapus Personal Entitlement.</w:t>
      </w:r>
    </w:p>
    <w:p>
      <w:pPr>
        <w:pStyle w:val="Heading2"/>
      </w:pPr>
      <w:r>
        <w:t>BR-009 — Agency Listing Ownership</w:t>
      </w:r>
    </w:p>
    <w:p>
      <w:r>
        <w:t>Agency Listing memiliki owner agent, tetapi current context adalah Agency.</w:t>
      </w:r>
    </w:p>
    <w:p>
      <w:pPr>
        <w:pStyle w:val="Heading2"/>
      </w:pPr>
      <w:r>
        <w:t>BR-010 — Personal Listing Ownership</w:t>
      </w:r>
    </w:p>
    <w:p>
      <w:r>
        <w:t>Personal Listing berada dalam personal context agent.</w:t>
      </w:r>
    </w:p>
    <w:p>
      <w:pPr>
        <w:pStyle w:val="Heading2"/>
      </w:pPr>
      <w:r>
        <w:t>BR-011 — Listing Origin</w:t>
      </w:r>
    </w:p>
    <w:p>
      <w:r>
        <w:t>Listing mempertahankan origin/historical origin.</w:t>
      </w:r>
    </w:p>
    <w:p>
      <w:pPr>
        <w:pStyle w:val="Heading2"/>
      </w:pPr>
      <w:r>
        <w:t>BR-012 — Current Context</w:t>
      </w:r>
    </w:p>
    <w:p>
      <w:r>
        <w:t>Listing hanya memiliki satu current context aktif: Personal atau Agency.</w:t>
      </w:r>
    </w:p>
    <w:p>
      <w:pPr>
        <w:pStyle w:val="Heading2"/>
      </w:pPr>
      <w:r>
        <w:t>BR-013 — Agency Listing Visibility</w:t>
      </w:r>
    </w:p>
    <w:p>
      <w:r>
        <w:t>Draft Personal Listing agent lain tidak dapat dilihat member lain kecuali permission mengizinkan informasi tertentu.</w:t>
      </w:r>
    </w:p>
    <w:p>
      <w:pPr>
        <w:pStyle w:val="Heading2"/>
      </w:pPr>
      <w:r>
        <w:t>BR-014 — Agency Listing CRUD</w:t>
      </w:r>
    </w:p>
    <w:p>
      <w:r>
        <w:t>Hak CRUD Agency Listing mengikuti Permission Matrix.</w:t>
      </w:r>
    </w:p>
    <w:p>
      <w:pPr>
        <w:pStyle w:val="Heading2"/>
      </w:pPr>
      <w:r>
        <w:t>BR-015 — Personal Listing Isolation</w:t>
      </w:r>
    </w:p>
    <w:p>
      <w:r>
        <w:t>Personal Listing tidak diproses oleh Agency lifecycle.</w:t>
      </w:r>
    </w:p>
    <w:p>
      <w:pPr>
        <w:pStyle w:val="Heading2"/>
      </w:pPr>
      <w:r>
        <w:t>BR-016 — Voluntary Member Leave</w:t>
      </w:r>
    </w:p>
    <w:p>
      <w:r>
        <w:t>Member dapat meninggalkan Agency secara sukarela.</w:t>
      </w:r>
    </w:p>
    <w:p>
      <w:pPr>
        <w:pStyle w:val="Heading2"/>
      </w:pPr>
      <w:r>
        <w:t>BR-017 — Forced Removal</w:t>
      </w:r>
    </w:p>
    <w:p>
      <w:r>
        <w:t>Lead dapat melakukan Forced Removal terhadap Member.</w:t>
      </w:r>
    </w:p>
    <w:p>
      <w:pPr>
        <w:pStyle w:val="Heading2"/>
      </w:pPr>
      <w:r>
        <w:t>BR-018 — Forced Removal Notification</w:t>
      </w:r>
    </w:p>
    <w:p>
      <w:r>
        <w:t>Member yang di-Forced Removal menerima notification; approval tidak diperlukan.</w:t>
      </w:r>
    </w:p>
    <w:p>
      <w:pPr>
        <w:pStyle w:val="Heading2"/>
      </w:pPr>
      <w:r>
        <w:t>BR-019 — Leave and Forced Removal Equivalence</w:t>
      </w:r>
    </w:p>
    <w:p>
      <w:r>
        <w:t>Voluntary Leave dan Forced Removal memiliki outcome listing/entitlement yang sama; trigger/audit reason dibedakan.</w:t>
      </w:r>
    </w:p>
    <w:p>
      <w:pPr>
        <w:pStyle w:val="Heading2"/>
      </w:pPr>
      <w:r>
        <w:t>BR-020 — Standard Member Exit Transfer</w:t>
      </w:r>
    </w:p>
    <w:p>
      <w:r>
        <w:t>Agency Listing member yang keluar/di-Forced Removal dievaluasi untuk transfer ke Personal Draft.</w:t>
      </w:r>
    </w:p>
    <w:p>
      <w:pPr>
        <w:pStyle w:val="Heading2"/>
      </w:pPr>
      <w:r>
        <w:t>BR-021 — Published + Active Promo Exception</w:t>
      </w:r>
    </w:p>
    <w:p>
      <w:r>
        <w:t>PUBLISHED + PROMO_ACTIVE tidak langsung menjadi Personal Draft.</w:t>
      </w:r>
    </w:p>
    <w:p>
      <w:pPr>
        <w:pStyle w:val="Heading2"/>
      </w:pPr>
      <w:r>
        <w:t>BR-022 — Promo Continuation</w:t>
      </w:r>
    </w:p>
    <w:p>
      <w:r>
        <w:t>Listing tersebut tetap Agency Published sampai promo berakhir.</w:t>
      </w:r>
    </w:p>
    <w:p>
      <w:pPr>
        <w:pStyle w:val="Heading2"/>
      </w:pPr>
      <w:r>
        <w:t>BR-023 — Promo Expiry Transfer</w:t>
      </w:r>
    </w:p>
    <w:p>
      <w:r>
        <w:t>Promo expiry wajib memicu automatic transfer evaluation.</w:t>
      </w:r>
    </w:p>
    <w:p>
      <w:pPr>
        <w:pStyle w:val="Heading2"/>
      </w:pPr>
      <w:r>
        <w:t>BR-024 — Automatic Transfer Trigger</w:t>
      </w:r>
    </w:p>
    <w:p>
      <w:r>
        <w:t>Transfer tidak menunggu agent login/manual action.</w:t>
      </w:r>
    </w:p>
    <w:p>
      <w:pPr>
        <w:pStyle w:val="Heading2"/>
      </w:pPr>
      <w:r>
        <w:t>BR-025 — Non-Exception Listing</w:t>
      </w:r>
    </w:p>
    <w:p>
      <w:r>
        <w:t>Listing di luar exception langsung menjadi PERSONAL_DRAFT.</w:t>
      </w:r>
    </w:p>
    <w:p>
      <w:pPr>
        <w:pStyle w:val="Heading2"/>
      </w:pPr>
      <w:r>
        <w:t>BR-026 — Member Exit Listing Ownership</w:t>
      </w:r>
    </w:p>
    <w:p>
      <w:r>
        <w:t>Listing hasil transfer menjadi milik agent owner sebelumnya.</w:t>
      </w:r>
    </w:p>
    <w:p>
      <w:pPr>
        <w:pStyle w:val="Heading2"/>
      </w:pPr>
      <w:r>
        <w:t>BR-027 — Personal Context Detachment</w:t>
      </w:r>
    </w:p>
    <w:p>
      <w:r>
        <w:t>Listing transfer: current_context=PERSONAL, agency_id=NULL, status=PERSONAL_DRAFT, owner tetap agent.</w:t>
      </w:r>
    </w:p>
    <w:p>
      <w:pPr>
        <w:pStyle w:val="Heading2"/>
      </w:pPr>
      <w:r>
        <w:t>BR-028 — Origin Preservation</w:t>
      </w:r>
    </w:p>
    <w:p>
      <w:r>
        <w:t>Origin Agency tetap dipertahankan.</w:t>
      </w:r>
    </w:p>
    <w:p>
      <w:pPr>
        <w:pStyle w:val="Heading2"/>
      </w:pPr>
      <w:r>
        <w:t>BR-029 — Listing Data Retention</w:t>
      </w:r>
    </w:p>
    <w:p>
      <w:r>
        <w:t>Hanya data listing dasar yang dipertahankan.</w:t>
      </w:r>
    </w:p>
    <w:p>
      <w:pPr>
        <w:pStyle w:val="Heading2"/>
      </w:pPr>
      <w:r>
        <w:t>BR-030 — Agency-Specific Data</w:t>
      </w:r>
    </w:p>
    <w:p>
      <w:r>
        <w:t>Data khusus konteks Agency tidak otomatis menjadi Personal Data.</w:t>
      </w:r>
    </w:p>
    <w:p>
      <w:pPr>
        <w:pStyle w:val="Heading2"/>
      </w:pPr>
      <w:r>
        <w:t>BR-031 — Lead History Deletion</w:t>
      </w:r>
    </w:p>
    <w:p>
      <w:r>
        <w:t>Lead History dihapus ketika listing menjadi Personal Draft.</w:t>
      </w:r>
    </w:p>
    <w:p>
      <w:pPr>
        <w:pStyle w:val="Heading2"/>
      </w:pPr>
      <w:r>
        <w:t>BR-032 — No Lead History Migration</w:t>
      </w:r>
    </w:p>
    <w:p>
      <w:r>
        <w:t>Lead History tidak dipindahkan Agency → Personal.</w:t>
      </w:r>
    </w:p>
    <w:p>
      <w:pPr>
        <w:pStyle w:val="Heading2"/>
      </w:pPr>
      <w:r>
        <w:t>BR-033 — Audit Boundary</w:t>
      </w:r>
    </w:p>
    <w:p>
      <w:r>
        <w:t>Audit tidak boleh menyimpan isi Lead History yang telah dihapus.</w:t>
      </w:r>
    </w:p>
    <w:p>
      <w:pPr>
        <w:pStyle w:val="Heading2"/>
      </w:pPr>
      <w:r>
        <w:t>BR-034 — Historical Audit Retention</w:t>
      </w:r>
    </w:p>
    <w:p>
      <w:r>
        <w:t>Audit Agency tetap dipertahankan sebagai historical record.</w:t>
      </w:r>
    </w:p>
    <w:p>
      <w:pPr>
        <w:pStyle w:val="Heading2"/>
      </w:pPr>
      <w:r>
        <w:t>BR-035 — Promo Consumption</w:t>
      </w:r>
    </w:p>
    <w:p>
      <w:r>
        <w:t>Promo yang digunakan dicatat CONSUMED.</w:t>
      </w:r>
    </w:p>
    <w:p>
      <w:pPr>
        <w:pStyle w:val="Heading2"/>
      </w:pPr>
      <w:r>
        <w:t>BR-036 — Consumed Promo Non-Reversal</w:t>
      </w:r>
    </w:p>
    <w:p>
      <w:r>
        <w:t>Consumed promo tidak dikembalikan hanya karena member keluar.</w:t>
      </w:r>
    </w:p>
    <w:p>
      <w:pPr>
        <w:pStyle w:val="Heading2"/>
      </w:pPr>
      <w:r>
        <w:t>BR-037 — Agency Promo During Member Exit</w:t>
      </w:r>
    </w:p>
    <w:p>
      <w:r>
        <w:t>Pada Member Exit biasa, promo aktif tetap berjalan sampai expiry.</w:t>
      </w:r>
    </w:p>
    <w:p>
      <w:pPr>
        <w:pStyle w:val="Heading2"/>
      </w:pPr>
      <w:r>
        <w:t>BR-038 — Agency Closure Promo</w:t>
      </w:r>
    </w:p>
    <w:p>
      <w:r>
        <w:t>Pada closure, promo Agency aktif langsung hangus.</w:t>
      </w:r>
    </w:p>
    <w:p>
      <w:pPr>
        <w:pStyle w:val="Heading2"/>
      </w:pPr>
      <w:r>
        <w:t>BR-039 — Closure Promo Exception</w:t>
      </w:r>
    </w:p>
    <w:p>
      <w:r>
        <w:t>Exception Published + Active Promo tidak berlaku pada Agency Closure.</w:t>
      </w:r>
    </w:p>
    <w:p>
      <w:pPr>
        <w:pStyle w:val="Heading2"/>
      </w:pPr>
      <w:r>
        <w:t>BR-040 — Unused Promo</w:t>
      </w:r>
    </w:p>
    <w:p>
      <w:r>
        <w:t>Sisa promo yang belum digunakan tetap Agency entitlement selama valid.</w:t>
      </w:r>
    </w:p>
    <w:p>
      <w:pPr>
        <w:pStyle w:val="Heading2"/>
      </w:pPr>
      <w:r>
        <w:t>BR-041 — Permanent Add-on</w:t>
      </w:r>
    </w:p>
    <w:p>
      <w:r>
        <w:t>Permanent Add-on tidak mengikuti expiry promo.</w:t>
      </w:r>
    </w:p>
    <w:p>
      <w:pPr>
        <w:pStyle w:val="Heading2"/>
      </w:pPr>
      <w:r>
        <w:t>BR-042 — Allocation Ownership</w:t>
      </w:r>
    </w:p>
    <w:p>
      <w:r>
        <w:t>Allocated Permanent Add-on menjadi milik agent penerima.</w:t>
      </w:r>
    </w:p>
    <w:p>
      <w:pPr>
        <w:pStyle w:val="Heading2"/>
      </w:pPr>
      <w:r>
        <w:t>BR-043 — Unallocated Ownership</w:t>
      </w:r>
    </w:p>
    <w:p>
      <w:r>
        <w:t>Unallocated Permanent Add-on pada closure menjadi milik Owner Agency.</w:t>
      </w:r>
    </w:p>
    <w:p>
      <w:pPr>
        <w:pStyle w:val="Heading2"/>
      </w:pPr>
      <w:r>
        <w:t>BR-044 — Allocation Survives Member Exit</w:t>
      </w:r>
    </w:p>
    <w:p>
      <w:r>
        <w:t>Allocated add-on tetap milik agent setelah leave.</w:t>
      </w:r>
    </w:p>
    <w:p>
      <w:pPr>
        <w:pStyle w:val="Heading2"/>
      </w:pPr>
      <w:r>
        <w:t>BR-045 — Allocation Survives Forced Removal</w:t>
      </w:r>
    </w:p>
    <w:p>
      <w:r>
        <w:t>Forced Removal tidak menghapus allocated add-on.</w:t>
      </w:r>
    </w:p>
    <w:p>
      <w:pPr>
        <w:pStyle w:val="Heading2"/>
      </w:pPr>
      <w:r>
        <w:t>BR-046 — No Automatic Reclaim</w:t>
      </w:r>
    </w:p>
    <w:p>
      <w:r>
        <w:t>Lead tidak otomatis mendapatkan kembali allocated add-on.</w:t>
      </w:r>
    </w:p>
    <w:p>
      <w:pPr>
        <w:pStyle w:val="Heading2"/>
      </w:pPr>
      <w:r>
        <w:t>BR-047 — Permanent Add-on Consumption</w:t>
      </w:r>
    </w:p>
    <w:p>
      <w:r>
        <w:t>Consumption tidak mengubah ownership allocation.</w:t>
      </w:r>
    </w:p>
    <w:p>
      <w:pPr>
        <w:pStyle w:val="Heading2"/>
      </w:pPr>
      <w:r>
        <w:t>BR-048 — Post-Closure Personal Use</w:t>
      </w:r>
    </w:p>
    <w:p>
      <w:r>
        <w:t>Add-on yang menjadi milik agent dapat langsung digunakan sebagai Personal Entitlement.</w:t>
      </w:r>
    </w:p>
    <w:p>
      <w:pPr>
        <w:pStyle w:val="Heading2"/>
      </w:pPr>
      <w:r>
        <w:t>BR-049 — Owner Unallocated Add-on</w:t>
      </w:r>
    </w:p>
    <w:p>
      <w:r>
        <w:t>Unallocated add-on yang menjadi Owner dapat langsung digunakan sebagai Personal Entitlement.</w:t>
      </w:r>
    </w:p>
    <w:p>
      <w:pPr>
        <w:pStyle w:val="Heading2"/>
      </w:pPr>
      <w:r>
        <w:t>BR-050 — Permanent Add-on and New Agency</w:t>
      </w:r>
    </w:p>
    <w:p>
      <w:r>
        <w:t>Personal Entitlement tidak otomatis menjadi Agency entitlement baru.</w:t>
      </w:r>
    </w:p>
    <w:p>
      <w:pPr>
        <w:pStyle w:val="Heading2"/>
      </w:pPr>
      <w:r>
        <w:t>BR-051 — Closure Initiator</w:t>
      </w:r>
    </w:p>
    <w:p>
      <w:r>
        <w:t>Closure hanya dapat dimulai Lead.</w:t>
      </w:r>
    </w:p>
    <w:p>
      <w:pPr>
        <w:pStyle w:val="Heading2"/>
      </w:pPr>
      <w:r>
        <w:t>BR-052 — Closure Warning</w:t>
      </w:r>
    </w:p>
    <w:p>
      <w:r>
        <w:t>Sistem menampilkan warning irreversibility sebelum closure.</w:t>
      </w:r>
    </w:p>
    <w:p>
      <w:pPr>
        <w:pStyle w:val="Heading2"/>
      </w:pPr>
      <w:r>
        <w:t>BR-053 — Explicit Confirmation</w:t>
      </w:r>
    </w:p>
    <w:p>
      <w:r>
        <w:t>Lead harus memilih Continue secara eksplisit.</w:t>
      </w:r>
    </w:p>
    <w:p>
      <w:pPr>
        <w:pStyle w:val="Heading2"/>
      </w:pPr>
      <w:r>
        <w:t>BR-054 — Cancellation Before OTP</w:t>
      </w:r>
    </w:p>
    <w:p>
      <w:r>
        <w:t>Cancel pada confirmation mempertahankan ACTIVE.</w:t>
      </w:r>
    </w:p>
    <w:p>
      <w:pPr>
        <w:pStyle w:val="Heading2"/>
      </w:pPr>
      <w:r>
        <w:t>BR-055 — Email OTP Gate</w:t>
      </w:r>
    </w:p>
    <w:p>
      <w:r>
        <w:t>Setelah Continue, sistem mengirim email OTP.</w:t>
      </w:r>
    </w:p>
    <w:p>
      <w:pPr>
        <w:pStyle w:val="Heading2"/>
      </w:pPr>
      <w:r>
        <w:t>BR-056 — OTP Verification Requirement</w:t>
      </w:r>
    </w:p>
    <w:p>
      <w:r>
        <w:t>Agency masuk CLOSING hanya setelah OTP sukses.</w:t>
      </w:r>
    </w:p>
    <w:p>
      <w:pPr>
        <w:pStyle w:val="Heading2"/>
      </w:pPr>
      <w:r>
        <w:t>BR-057 — OTP Failure</w:t>
      </w:r>
    </w:p>
    <w:p>
      <w:r>
        <w:t>OTP gagal/expired/tidak selesai mempertahankan ACTIVE dan flow harus diulang.</w:t>
      </w:r>
    </w:p>
    <w:p>
      <w:pPr>
        <w:pStyle w:val="Heading2"/>
      </w:pPr>
      <w:r>
        <w:t>BR-058 — OTP Request Limit</w:t>
      </w:r>
    </w:p>
    <w:p>
      <w:r>
        <w:t>Maksimal 3 OTP request dalam satu closure flow.</w:t>
      </w:r>
    </w:p>
    <w:p>
      <w:pPr>
        <w:pStyle w:val="Heading2"/>
      </w:pPr>
      <w:r>
        <w:t>BR-059 — OTP Verification Attempt Limit</w:t>
      </w:r>
    </w:p>
    <w:p>
      <w:r>
        <w:t>Setiap OTP maksimal 3 verification attempts.</w:t>
      </w:r>
    </w:p>
    <w:p>
      <w:pPr>
        <w:pStyle w:val="Heading2"/>
      </w:pPr>
      <w:r>
        <w:t>BR-060 — OTP Three-Attempt Failure</w:t>
      </w:r>
    </w:p>
    <w:p>
      <w:r>
        <w:t>3 kegagalan verification me-reset closure flow ke awal.</w:t>
      </w:r>
    </w:p>
    <w:p>
      <w:pPr>
        <w:pStyle w:val="Heading2"/>
      </w:pPr>
      <w:r>
        <w:t>BR-061 — OTP Reset</w:t>
      </w:r>
    </w:p>
    <w:p>
      <w:r>
        <w:t>Reset OTP tidak membuat Agency CLOSING.</w:t>
      </w:r>
    </w:p>
    <w:p>
      <w:pPr>
        <w:pStyle w:val="Heading2"/>
      </w:pPr>
      <w:r>
        <w:t>BR-062 — CLOSING Trigger</w:t>
      </w:r>
    </w:p>
    <w:p>
      <w:r>
        <w:t>OTP sukses menyebabkan ACTIVE → CLOSING.</w:t>
      </w:r>
    </w:p>
    <w:p>
      <w:pPr>
        <w:pStyle w:val="Heading2"/>
      </w:pPr>
      <w:r>
        <w:t>BR-063 — Irreversible Closure</w:t>
      </w:r>
    </w:p>
    <w:p>
      <w:r>
        <w:t>CLOSING tidak dapat kembali ACTIVE.</w:t>
      </w:r>
    </w:p>
    <w:p>
      <w:pPr>
        <w:pStyle w:val="Heading2"/>
      </w:pPr>
      <w:r>
        <w:t>BR-064 — Lead During Closing</w:t>
      </w:r>
    </w:p>
    <w:p>
      <w:r>
        <w:t>Lead tetap memiliki title Lead selama CLOSING.</w:t>
      </w:r>
    </w:p>
    <w:p>
      <w:pPr>
        <w:pStyle w:val="Heading2"/>
      </w:pPr>
      <w:r>
        <w:t>BR-065 — Member During Closing</w:t>
      </w:r>
    </w:p>
    <w:p>
      <w:r>
        <w:t>Member harus dikeluarkan/diterminasi selama closure processing.</w:t>
      </w:r>
    </w:p>
    <w:p>
      <w:pPr>
        <w:pStyle w:val="Heading2"/>
      </w:pPr>
      <w:r>
        <w:t>BR-066 — New Member Block</w:t>
      </w:r>
    </w:p>
    <w:p>
      <w:r>
        <w:t>CLOSING tidak menerima Member baru.</w:t>
      </w:r>
    </w:p>
    <w:p>
      <w:pPr>
        <w:pStyle w:val="Heading2"/>
      </w:pPr>
      <w:r>
        <w:t>BR-067 — Invitation Cancellation</w:t>
      </w:r>
    </w:p>
    <w:p>
      <w:r>
        <w:t>Pending invitation dibatalkan saat CLOSING.</w:t>
      </w:r>
    </w:p>
    <w:p>
      <w:pPr>
        <w:pStyle w:val="Heading2"/>
      </w:pPr>
      <w:r>
        <w:t>BR-068 — New Agency Listing Block</w:t>
      </w:r>
    </w:p>
    <w:p>
      <w:r>
        <w:t>CLOSING tidak dapat membuat Agency Listing baru.</w:t>
      </w:r>
    </w:p>
    <w:p>
      <w:pPr>
        <w:pStyle w:val="Heading2"/>
      </w:pPr>
      <w:r>
        <w:t>BR-069 — Agency Entitlement Purchase Block</w:t>
      </w:r>
    </w:p>
    <w:p>
      <w:r>
        <w:t>CLOSING tidak dapat membeli/menambah Agency entitlement.</w:t>
      </w:r>
    </w:p>
    <w:p>
      <w:pPr>
        <w:pStyle w:val="Heading2"/>
      </w:pPr>
      <w:r>
        <w:t>BR-070 — Agency Operational Freeze</w:t>
      </w:r>
    </w:p>
    <w:p>
      <w:r>
        <w:t>Aktivitas operational creation/configuration baru dilarang selama CLOSING.</w:t>
      </w:r>
    </w:p>
    <w:p>
      <w:pPr>
        <w:pStyle w:val="Heading2"/>
      </w:pPr>
      <w:r>
        <w:t>BR-071 — Closure Management Access</w:t>
      </w:r>
    </w:p>
    <w:p>
      <w:r>
        <w:t>Lead dapat melihat progress, exception, audit, historical information, dan melakukan Forced Removal.</w:t>
      </w:r>
    </w:p>
    <w:p>
      <w:pPr>
        <w:pStyle w:val="Heading2"/>
      </w:pPr>
      <w:r>
        <w:t>BR-072 — Restricted Lead Operations</w:t>
      </w:r>
    </w:p>
    <w:p>
      <w:r>
        <w:t>Lead tidak dapat invite/accept member, membuat listing, membeli entitlement, atau mengubah konfigurasi operational.</w:t>
      </w:r>
    </w:p>
    <w:p>
      <w:pPr>
        <w:pStyle w:val="Heading2"/>
      </w:pPr>
      <w:r>
        <w:t>BR-073 — Role vs Permission</w:t>
      </w:r>
    </w:p>
    <w:p>
      <w:r>
        <w:t>Permission ditentukan oleh Role + Agency State.</w:t>
      </w:r>
    </w:p>
    <w:p>
      <w:pPr>
        <w:pStyle w:val="Heading2"/>
      </w:pPr>
      <w:r>
        <w:t>BR-074 — Closing Race Control</w:t>
      </w:r>
    </w:p>
    <w:p>
      <w:r>
        <w:t>In-flight creation/publishing Agency Listing dibatalkan ketika CLOSING dimulai.</w:t>
      </w:r>
    </w:p>
    <w:p>
      <w:pPr>
        <w:pStyle w:val="Heading2"/>
      </w:pPr>
      <w:r>
        <w:t>BR-075 — No Post-Closing Agency Creation</w:t>
      </w:r>
    </w:p>
    <w:p>
      <w:r>
        <w:t>Tidak ada request yang menghasilkan Agency Listing setelah CLOSING.</w:t>
      </w:r>
    </w:p>
    <w:p>
      <w:pPr>
        <w:pStyle w:val="Heading2"/>
      </w:pPr>
      <w:r>
        <w:t>BR-076 — Owner Closure Listing Rule</w:t>
      </w:r>
    </w:p>
    <w:p>
      <w:r>
        <w:t>Semua Agency Listing diproses menjadi Personal Draft saat closure.</w:t>
      </w:r>
    </w:p>
    <w:p>
      <w:pPr>
        <w:pStyle w:val="Heading2"/>
      </w:pPr>
      <w:r>
        <w:t>BR-077 — No Promo Exception During Closure</w:t>
      </w:r>
    </w:p>
    <w:p>
      <w:r>
        <w:t>Published + Active Promo tetap langsung ditransfer saat closure; promo hangus.</w:t>
      </w:r>
    </w:p>
    <w:p>
      <w:pPr>
        <w:pStyle w:val="Heading2"/>
      </w:pPr>
      <w:r>
        <w:t>BR-078 — Agency Draft Transfer</w:t>
      </w:r>
    </w:p>
    <w:p>
      <w:r>
        <w:t>Agency Draft menjadi Personal Draft.</w:t>
      </w:r>
    </w:p>
    <w:p>
      <w:pPr>
        <w:pStyle w:val="Heading2"/>
      </w:pPr>
      <w:r>
        <w:t>BR-079 — Inactive Listing Transfer</w:t>
      </w:r>
    </w:p>
    <w:p>
      <w:r>
        <w:t>Inactive Agency Listing menjadi Personal Draft.</w:t>
      </w:r>
    </w:p>
    <w:p>
      <w:pPr>
        <w:pStyle w:val="Heading2"/>
      </w:pPr>
      <w:r>
        <w:t>BR-080 — Listing Ownership on Closure</w:t>
      </w:r>
    </w:p>
    <w:p>
      <w:r>
        <w:t>Listing menjadi milik agent owner masing-masing.</w:t>
      </w:r>
    </w:p>
    <w:p>
      <w:pPr>
        <w:pStyle w:val="Heading2"/>
      </w:pPr>
      <w:r>
        <w:t>BR-081 — Personal Listing Exclusion</w:t>
      </w:r>
    </w:p>
    <w:p>
      <w:r>
        <w:t>Personal Listing tidak ikut diproses.</w:t>
      </w:r>
    </w:p>
    <w:p>
      <w:pPr>
        <w:pStyle w:val="Heading2"/>
      </w:pPr>
      <w:r>
        <w:t>BR-082 — Closure Processing</w:t>
      </w:r>
    </w:p>
    <w:p>
      <w:r>
        <w:t>Closure processing mencakup termination, promo forfeiture, listing transfer, add-on ownership, audit, validation.</w:t>
      </w:r>
    </w:p>
    <w:p>
      <w:pPr>
        <w:pStyle w:val="Heading2"/>
      </w:pPr>
      <w:r>
        <w:t>BR-083 — Closure Retry</w:t>
      </w:r>
    </w:p>
    <w:p>
      <w:r>
        <w:t>Failure mendapat tepat 1 automatic retry.</w:t>
      </w:r>
    </w:p>
    <w:p>
      <w:pPr>
        <w:pStyle w:val="Heading2"/>
      </w:pPr>
      <w:r>
        <w:t>BR-084 — Retry Failure</w:t>
      </w:r>
    </w:p>
    <w:p>
      <w:r>
        <w:t>Retry gagal menghasilkan TRANSFER_EXCEPTION.</w:t>
      </w:r>
    </w:p>
    <w:p>
      <w:pPr>
        <w:pStyle w:val="Heading2"/>
      </w:pPr>
      <w:r>
        <w:t>BR-085 — Exception Does Not Prevent Closure</w:t>
      </w:r>
    </w:p>
    <w:p>
      <w:r>
        <w:t>Exception tidak menghalangi CLOSING → CLOSED selama mandatory membership termination selesai.</w:t>
      </w:r>
    </w:p>
    <w:p>
      <w:pPr>
        <w:pStyle w:val="Heading2"/>
      </w:pPr>
      <w:r>
        <w:t>BR-086 — Exception Deletion on Closed</w:t>
      </w:r>
    </w:p>
    <w:p>
      <w:r>
        <w:t>TRANSFER_EXCEPTION dihapus saat Agency CLOSED.</w:t>
      </w:r>
    </w:p>
    <w:p>
      <w:pPr>
        <w:pStyle w:val="Heading2"/>
      </w:pPr>
      <w:r>
        <w:t>BR-087 — Member Completion Requirement</w:t>
      </w:r>
    </w:p>
    <w:p>
      <w:r>
        <w:t>Agency tidak CLOSED selama masih ada Member aktif.</w:t>
      </w:r>
    </w:p>
    <w:p>
      <w:pPr>
        <w:pStyle w:val="Heading2"/>
      </w:pPr>
      <w:r>
        <w:t>BR-088 — Lead Completion</w:t>
      </w:r>
    </w:p>
    <w:p>
      <w:r>
        <w:t>Lead boleh tetap Lead selama CLOSING.</w:t>
      </w:r>
    </w:p>
    <w:p>
      <w:pPr>
        <w:pStyle w:val="Heading2"/>
      </w:pPr>
      <w:r>
        <w:t>BR-089 — Lead Title Termination</w:t>
      </w:r>
    </w:p>
    <w:p>
      <w:r>
        <w:t>CLOSING → CLOSED mengakhiri title Lead.</w:t>
      </w:r>
    </w:p>
    <w:p>
      <w:pPr>
        <w:pStyle w:val="Heading2"/>
      </w:pPr>
      <w:r>
        <w:t>BR-090 — Final Closure</w:t>
      </w:r>
    </w:p>
    <w:p>
      <w:r>
        <w:t>Closure requirement terpenuhi menghasilkan CLOSING → CLOSED.</w:t>
      </w:r>
    </w:p>
    <w:p>
      <w:pPr>
        <w:pStyle w:val="Heading2"/>
      </w:pPr>
      <w:r>
        <w:t>BR-091 — CLOSED Finality</w:t>
      </w:r>
    </w:p>
    <w:p>
      <w:r>
        <w:t>CLOSED final dan irreversible.</w:t>
      </w:r>
    </w:p>
    <w:p>
      <w:pPr>
        <w:pStyle w:val="Heading2"/>
      </w:pPr>
      <w:r>
        <w:t>BR-092 — No Reopen</w:t>
      </w:r>
    </w:p>
    <w:p>
      <w:r>
        <w:t>CLOSED tidak dapat diaktifkan kembali.</w:t>
      </w:r>
    </w:p>
    <w:p>
      <w:pPr>
        <w:pStyle w:val="Heading2"/>
      </w:pPr>
      <w:r>
        <w:t>BR-093 — New Agency Requirement</w:t>
      </w:r>
    </w:p>
    <w:p>
      <w:r>
        <w:t>Mantan Lead harus membuat Agency baru jika ingin memiliki Agency lagi.</w:t>
      </w:r>
    </w:p>
    <w:p>
      <w:pPr>
        <w:pStyle w:val="Heading2"/>
      </w:pPr>
      <w:r>
        <w:t>BR-094 — Closed Agency URL</w:t>
      </w:r>
    </w:p>
    <w:p>
      <w:r>
        <w:t>URL public Agency tetap tersedia setelah CLOSED.</w:t>
      </w:r>
    </w:p>
    <w:p>
      <w:pPr>
        <w:pStyle w:val="Heading2"/>
      </w:pPr>
      <w:r>
        <w:t>BR-095 — Historical Page</w:t>
      </w:r>
    </w:p>
    <w:p>
      <w:r>
        <w:t>Page menampilkan nama, status closed, tanggal penutupan, dan tombol Home.</w:t>
      </w:r>
    </w:p>
    <w:p>
      <w:pPr>
        <w:pStyle w:val="Heading2"/>
      </w:pPr>
      <w:r>
        <w:t>BR-096 — Home Redirect</w:t>
      </w:r>
    </w:p>
    <w:p>
      <w:r>
        <w:t>Tombol Home mengarahkan ke Home.</w:t>
      </w:r>
    </w:p>
    <w:p>
      <w:pPr>
        <w:pStyle w:val="Heading2"/>
      </w:pPr>
      <w:r>
        <w:t>BR-097 — Historical Page Read Only</w:t>
      </w:r>
    </w:p>
    <w:p>
      <w:r>
        <w:t>Historical page read-only.</w:t>
      </w:r>
    </w:p>
    <w:p>
      <w:pPr>
        <w:pStyle w:val="Heading2"/>
      </w:pPr>
      <w:r>
        <w:t>BR-098 — Agency Name Reuse</w:t>
      </w:r>
    </w:p>
    <w:p>
      <w:r>
        <w:t>Nama Agency CLOSED tidak dapat digunakan kembali.</w:t>
      </w:r>
    </w:p>
    <w:p>
      <w:pPr>
        <w:pStyle w:val="Heading2"/>
      </w:pPr>
      <w:r>
        <w:t>BR-099 — Agency Analytics Retention</w:t>
      </w:r>
    </w:p>
    <w:p>
      <w:r>
        <w:t>Agency Analytics tetap historical setelah CLOSED.</w:t>
      </w:r>
    </w:p>
    <w:p>
      <w:pPr>
        <w:pStyle w:val="Heading2"/>
      </w:pPr>
      <w:r>
        <w:t>BR-100 — Personal Analytics Separation</w:t>
      </w:r>
    </w:p>
    <w:p>
      <w:r>
        <w:t>Personal Listing Analytics terpisah dari Agency Analytics.</w:t>
      </w:r>
    </w:p>
    <w:p>
      <w:pPr>
        <w:pStyle w:val="Heading2"/>
      </w:pPr>
      <w:r>
        <w:t>BR-101 — No Analytics Migration</w:t>
      </w:r>
    </w:p>
    <w:p>
      <w:r>
        <w:t>Agency Analytics tidak dimigrasikan menjadi Personal Analytics.</w:t>
      </w:r>
    </w:p>
    <w:p>
      <w:pPr>
        <w:pStyle w:val="Heading2"/>
      </w:pPr>
      <w:r>
        <w:t>BR-102 — Agency Audit Retention</w:t>
      </w:r>
    </w:p>
    <w:p>
      <w:r>
        <w:t>Audit Agency tetap disimpan setelah CLOSED.</w:t>
      </w:r>
    </w:p>
    <w:p>
      <w:pPr>
        <w:pStyle w:val="Heading2"/>
      </w:pPr>
      <w:r>
        <w:t>BR-103 — Historical Audit Access</w:t>
      </w:r>
    </w:p>
    <w:p>
      <w:r>
        <w:t>Mantan Lead dapat mengakses historical audit sesuai permission.</w:t>
      </w:r>
    </w:p>
    <w:p>
      <w:pPr>
        <w:pStyle w:val="Heading2"/>
      </w:pPr>
      <w:r>
        <w:t>BR-104 — Audit Does Not Preserve Deleted Lead Content</w:t>
      </w:r>
    </w:p>
    <w:p>
      <w:r>
        <w:t>Audit tidak menyimpan isi Lead History yang telah dihapus.</w:t>
      </w:r>
    </w:p>
    <w:p>
      <w:pPr>
        <w:pStyle w:val="Heading2"/>
      </w:pPr>
      <w:r>
        <w:t>BR-105 — New Agency Membership</w:t>
      </w:r>
    </w:p>
    <w:p>
      <w:r>
        <w:t>Agent yang keluar dapat bergabung Agency lain.</w:t>
      </w:r>
    </w:p>
    <w:p>
      <w:pPr>
        <w:pStyle w:val="Heading2"/>
      </w:pPr>
      <w:r>
        <w:t>BR-106 — Transferred Listing Remains Personal</w:t>
      </w:r>
    </w:p>
    <w:p>
      <w:r>
        <w:t>Personal Draft hasil transfer tetap Personal Draft.</w:t>
      </w:r>
    </w:p>
    <w:p>
      <w:pPr>
        <w:pStyle w:val="Heading2"/>
      </w:pPr>
      <w:r>
        <w:t>BR-107 — No Automatic Agency Reassignment</w:t>
      </w:r>
    </w:p>
    <w:p>
      <w:r>
        <w:t>Listing tidak otomatis dipindahkan ke Agency baru.</w:t>
      </w:r>
    </w:p>
    <w:p>
      <w:pPr>
        <w:pStyle w:val="Heading2"/>
      </w:pPr>
      <w:r>
        <w:t>BR-108 — Personal Entitlement Preservation</w:t>
      </w:r>
    </w:p>
    <w:p>
      <w:r>
        <w:t>Personal Entitlement tetap milik agent saat bergabung Agency baru.</w:t>
      </w:r>
    </w:p>
    <w:p>
      <w:pPr>
        <w:pStyle w:val="Heading2"/>
      </w:pPr>
      <w:r>
        <w:t>BR-109 — No Automatic Agency Conversion</w:t>
      </w:r>
    </w:p>
    <w:p>
      <w:r>
        <w:t>Personal Entitlement tidak otomatis menjadi Agency Entitlement.</w:t>
      </w:r>
    </w:p>
    <w:p>
      <w:pPr>
        <w:pStyle w:val="Heading2"/>
      </w:pPr>
      <w:r>
        <w:t>BR-110 — Expiry Transfer Failure</w:t>
      </w:r>
    </w:p>
    <w:p>
      <w:r>
        <w:t>Transfer setelah expiry mendapat 1 retry.</w:t>
      </w:r>
    </w:p>
    <w:p>
      <w:pPr>
        <w:pStyle w:val="Heading2"/>
      </w:pPr>
      <w:r>
        <w:t>BR-111 — Transfer Exception</w:t>
      </w:r>
    </w:p>
    <w:p>
      <w:r>
        <w:t>Retry gagal menghasilkan TRANSFER_EXCEPTION.</w:t>
      </w:r>
    </w:p>
    <w:p>
      <w:pPr>
        <w:pStyle w:val="Heading2"/>
      </w:pPr>
      <w:r>
        <w:t>BR-112 — Exception Lifecycle</w:t>
      </w:r>
    </w:p>
    <w:p>
      <w:r>
        <w:t>Exception dicatat selama lifecycle yang relevan.</w:t>
      </w:r>
    </w:p>
    <w:p>
      <w:pPr>
        <w:pStyle w:val="Heading2"/>
      </w:pPr>
      <w:r>
        <w:t>BR-113 — Exception After Agency Closed</w:t>
      </w:r>
    </w:p>
    <w:p>
      <w:r>
        <w:t>Saat CLOSED, TRANSFER_EXCEPTION otomatis dihapus.</w:t>
      </w:r>
    </w:p>
    <w:p>
      <w:pPr>
        <w:pStyle w:val="Heading2"/>
      </w:pPr>
      <w:r>
        <w:t>BR-114 — Origin Is Immutable Historical Context</w:t>
      </w:r>
    </w:p>
    <w:p>
      <w:r>
        <w:t>Origin dipertahankan sebagai historical information.</w:t>
      </w:r>
    </w:p>
    <w:p>
      <w:pPr>
        <w:pStyle w:val="Heading2"/>
      </w:pPr>
      <w:r>
        <w:t>BR-115 — Current Context Is Mutable</w:t>
      </w:r>
    </w:p>
    <w:p>
      <w:r>
        <w:t>Current context dapat berubah AGENCY → PERSONAL.</w:t>
      </w:r>
    </w:p>
    <w:p>
      <w:pPr>
        <w:pStyle w:val="Heading2"/>
      </w:pPr>
      <w:r>
        <w:t>BR-116 — Ownership and Context Are Separate</w:t>
      </w:r>
    </w:p>
    <w:p>
      <w:r>
        <w:t>Ownership agent dan current context adalah konsep berbeda.</w:t>
      </w:r>
    </w:p>
    <w:p>
      <w:pPr>
        <w:pStyle w:val="Heading2"/>
      </w:pPr>
      <w:r>
        <w:t>BR-117 — Transfer Does Not Create New Listing</w:t>
      </w:r>
    </w:p>
    <w:p>
      <w:r>
        <w:t>Transfer tidak membuat listing baru.</w:t>
      </w:r>
    </w:p>
    <w:p>
      <w:pPr>
        <w:pStyle w:val="Heading2"/>
      </w:pPr>
      <w:r>
        <w:t>BR-118 — Agency State Model</w:t>
      </w:r>
    </w:p>
    <w:p>
      <w:r>
        <w:t>Lifecycle canonical ACTIVE → CLOSING → CLOSED.</w:t>
      </w:r>
    </w:p>
    <w:p>
      <w:pPr>
        <w:pStyle w:val="Heading2"/>
      </w:pPr>
      <w:r>
        <w:t>BR-119 — ACTIVE</w:t>
      </w:r>
    </w:p>
    <w:p>
      <w:r>
        <w:t>ACTIVE adalah state operasional normal.</w:t>
      </w:r>
    </w:p>
    <w:p>
      <w:pPr>
        <w:pStyle w:val="Heading2"/>
      </w:pPr>
      <w:r>
        <w:t>BR-120 — CLOSING</w:t>
      </w:r>
    </w:p>
    <w:p>
      <w:r>
        <w:t>CLOSING berarti closure dikonfirmasi dan OTP berhasil; irreversible.</w:t>
      </w:r>
    </w:p>
    <w:p>
      <w:pPr>
        <w:pStyle w:val="Heading2"/>
      </w:pPr>
      <w:r>
        <w:t>BR-121 — CLOSED</w:t>
      </w:r>
    </w:p>
    <w:p>
      <w:r>
        <w:t>CLOSED berarti Agency selesai ditutup dan tidak dapat digunakan kembali.</w:t>
      </w:r>
    </w:p>
    <w:p>
      <w:pPr>
        <w:pStyle w:val="Heading2"/>
      </w:pPr>
      <w:r>
        <w:t>BR-122 — State Is Server Authoritative</w:t>
      </w:r>
    </w:p>
    <w:p>
      <w:r>
        <w:t>Server state adalah authoritative.</w:t>
      </w:r>
    </w:p>
    <w:p>
      <w:pPr>
        <w:pStyle w:val="Heading2"/>
      </w:pPr>
      <w:r>
        <w:t>BR-123 — Session Recovery</w:t>
      </w:r>
    </w:p>
    <w:p>
      <w:r>
        <w:t>Session terputus setelah OTP sukses tetap melanjutkan dari state server CLOSING.</w:t>
      </w:r>
    </w:p>
    <w:p>
      <w:pPr>
        <w:pStyle w:val="Heading2"/>
      </w:pPr>
      <w:r>
        <w:t>BR-124 — Ownership Survives Membership Termination</w:t>
      </w:r>
    </w:p>
    <w:p>
      <w:r>
        <w:t>Membership termination tidak menghapus personal ownership.</w:t>
      </w:r>
    </w:p>
    <w:p>
      <w:pPr>
        <w:pStyle w:val="Heading2"/>
      </w:pPr>
      <w:r>
        <w:t>BR-125 — Allocation Determines Add-on Ownership</w:t>
      </w:r>
    </w:p>
    <w:p>
      <w:r>
        <w:t>Allocation menentukan ownership Permanent Add-on.</w:t>
      </w:r>
    </w:p>
    <w:p>
      <w:pPr>
        <w:pStyle w:val="Heading2"/>
      </w:pPr>
      <w:r>
        <w:t>BR-126 — Consumption Does Not Determine Ownership</w:t>
      </w:r>
    </w:p>
    <w:p>
      <w:r>
        <w:t>Consumption tidak menentukan ownership remaining allocation.</w:t>
      </w:r>
    </w:p>
    <w:p>
      <w:pPr>
        <w:pStyle w:val="Heading2"/>
      </w:pPr>
      <w:r>
        <w:t>BR-127 — Unallocated Agency Add-on</w:t>
      </w:r>
    </w:p>
    <w:p>
      <w:r>
        <w:t>Unallocated add-on saat closure menjadi milik Owner.</w:t>
      </w:r>
    </w:p>
    <w:p>
      <w:pPr>
        <w:pStyle w:val="Heading2"/>
      </w:pPr>
      <w:r>
        <w:t>BR-128 — Allocated Agent Add-on</w:t>
      </w:r>
    </w:p>
    <w:p>
      <w:r>
        <w:t>Allocated add-on saat closure tetap milik agent penerima.</w:t>
      </w:r>
    </w:p>
    <w:p>
      <w:pPr>
        <w:pStyle w:val="Heading2"/>
      </w:pPr>
      <w:r>
        <w:t>BR-129 — Agency Historical Identity</w:t>
      </w:r>
    </w:p>
    <w:p>
      <w:r>
        <w:t>Agency CLOSED tetap memiliki historical identity.</w:t>
      </w:r>
    </w:p>
    <w:p>
      <w:pPr>
        <w:pStyle w:val="Heading2"/>
      </w:pPr>
      <w:r>
        <w:t>BR-130 — Agency Operational Identity Ends</w:t>
      </w:r>
    </w:p>
    <w:p>
      <w:r>
        <w:t>Agency CLOSED tidak memiliki operational functionality.</w:t>
      </w:r>
    </w:p>
    <w:p>
      <w:pPr>
        <w:pStyle w:val="Heading2"/>
      </w:pPr>
      <w:r>
        <w:t>BR-131 — Historical Does Not Mean Active</w:t>
      </w:r>
    </w:p>
    <w:p>
      <w:r>
        <w:t>Historical availability tidak berarti Agency aktif.</w:t>
      </w:r>
    </w:p>
    <w:p>
      <w:pPr>
        <w:pStyle w:val="Heading2"/>
      </w:pPr>
      <w:r>
        <w:t>BR-132 — Historical URL Is Non-Operational</w:t>
      </w:r>
    </w:p>
    <w:p>
      <w:r>
        <w:t>URL CLOSED hanya historical page.</w:t>
      </w:r>
    </w:p>
    <w:p>
      <w:pPr>
        <w:pStyle w:val="Heading2"/>
      </w:pPr>
      <w:r>
        <w:t>BR-133 — Closure Is Idempotent</w:t>
      </w:r>
    </w:p>
    <w:p>
      <w:r>
        <w:t>Closure processing tidak menghasilkan transfer ownership ganda.</w:t>
      </w:r>
    </w:p>
    <w:p>
      <w:pPr>
        <w:pStyle w:val="Heading2"/>
      </w:pPr>
      <w:r>
        <w:t>BR-134 — Transfer Is Idempotent</w:t>
      </w:r>
    </w:p>
    <w:p>
      <w:r>
        <w:t>Listing yang sudah Personal Draft tidak ditransfer ulang menjadi duplicate.</w:t>
      </w:r>
    </w:p>
    <w:p>
      <w:pPr>
        <w:pStyle w:val="Heading2"/>
      </w:pPr>
      <w:r>
        <w:t>BR-135 — Add-on Ownership Is Idempotent</w:t>
      </w:r>
    </w:p>
    <w:p>
      <w:r>
        <w:t>Permanent Add-on transfer tidak menghasilkan double allocation.</w:t>
      </w:r>
    </w:p>
    <w:p>
      <w:pPr>
        <w:pStyle w:val="Heading2"/>
      </w:pPr>
      <w:r>
        <w:t>BR-136 — Membership Termination Is Idempotent</w:t>
      </w:r>
    </w:p>
    <w:p>
      <w:r>
        <w:t>Terminated member tidak diproses kembali sebagai active member.</w:t>
      </w:r>
    </w:p>
    <w:p>
      <w:pPr>
        <w:pStyle w:val="Heading2"/>
      </w:pPr>
      <w:r>
        <w:t>BR-137 — Closure State Cannot Regress</w:t>
      </w:r>
    </w:p>
    <w:p>
      <w:r>
        <w:t>State tidak boleh regress dari CLOSING/CLOSED.</w:t>
      </w:r>
    </w:p>
    <w:p>
      <w:pPr>
        <w:pStyle w:val="Heading2"/>
      </w:pPr>
      <w:r>
        <w:t>BR-138 — OTP Required for Final Closure</w:t>
      </w:r>
    </w:p>
    <w:p>
      <w:r>
        <w:t>Tidak ada jalur API/UI yang memasukkan Agency ke CLOSING tanpa OTP success.</w:t>
      </w:r>
    </w:p>
    <w:p>
      <w:pPr>
        <w:pStyle w:val="Heading2"/>
      </w:pPr>
      <w:r>
        <w:t>BR-139 — OTP Attempt Reset</w:t>
      </w:r>
    </w:p>
    <w:p>
      <w:r>
        <w:t>3 verification failures me-reset closure flow.</w:t>
      </w:r>
    </w:p>
    <w:p>
      <w:pPr>
        <w:pStyle w:val="Heading2"/>
      </w:pPr>
      <w:r>
        <w:t>BR-140 — OTP Request Limit</w:t>
      </w:r>
    </w:p>
    <w:p>
      <w:r>
        <w:t>Maksimal 3 OTP request per closure flow.</w:t>
      </w:r>
    </w:p>
    <w:p>
      <w:pPr>
        <w:pStyle w:val="Heading2"/>
      </w:pPr>
      <w:r>
        <w:t>BR-141 — OTP Does Not Change Agency State</w:t>
      </w:r>
    </w:p>
    <w:p>
      <w:r>
        <w:t>Request/failed verification tidak mengubah Agency state.</w:t>
      </w:r>
    </w:p>
    <w:p>
      <w:pPr>
        <w:pStyle w:val="Heading2"/>
      </w:pPr>
      <w:r>
        <w:t>BR-142 — Successful OTP Changes State</w:t>
      </w:r>
    </w:p>
    <w:p>
      <w:r>
        <w:t>OTP success menghasilkan ACTIVE → CLOSING.</w:t>
      </w:r>
    </w:p>
    <w:p>
      <w:pPr>
        <w:pStyle w:val="Heading2"/>
      </w:pPr>
      <w:r>
        <w:t>BR-143 — Closure Is Owner-Level Action</w:t>
      </w:r>
    </w:p>
    <w:p>
      <w:r>
        <w:t>Closure adalah action level Agency, bukan Member Leave.</w:t>
      </w:r>
    </w:p>
    <w:p>
      <w:pPr>
        <w:pStyle w:val="Heading2"/>
      </w:pPr>
      <w:r>
        <w:t>BR-144 — Closure Affects All Agency Listings</w:t>
      </w:r>
    </w:p>
    <w:p>
      <w:r>
        <w:t>Semua Agency Listing terkena closure transfer tanpa exception promo.</w:t>
      </w:r>
    </w:p>
    <w:p>
      <w:pPr>
        <w:pStyle w:val="Heading2"/>
      </w:pPr>
      <w:r>
        <w:t>BR-145 — Closure Does Not Affect Personal Listings</w:t>
      </w:r>
    </w:p>
    <w:p>
      <w:r>
        <w:t>Personal Listing tetap personal.</w:t>
      </w:r>
    </w:p>
    <w:p>
      <w:pPr>
        <w:pStyle w:val="Heading2"/>
      </w:pPr>
      <w:r>
        <w:t>BR-146 — Closure Does Not Reclaim Personal Entitlements</w:t>
      </w:r>
    </w:p>
    <w:p>
      <w:r>
        <w:t>Personal Entitlement tidak kembali ke Agency/Lead.</w:t>
      </w:r>
    </w:p>
    <w:p>
      <w:pPr>
        <w:pStyle w:val="Heading2"/>
      </w:pPr>
      <w:r>
        <w:t>BR-147 — Closure Resolves Agency-Owned Unallocated Add-on</w:t>
      </w:r>
    </w:p>
    <w:p>
      <w:r>
        <w:t>Unallocated add-on menjadi Personal Entitlement Owner.</w:t>
      </w:r>
    </w:p>
    <w:p>
      <w:pPr>
        <w:pStyle w:val="Heading2"/>
      </w:pPr>
      <w:r>
        <w:t>BR-148 — Closure Resolves Allocated Add-on</w:t>
      </w:r>
    </w:p>
    <w:p>
      <w:r>
        <w:t>Allocated add-on menjadi/ tetap Personal Entitlement agent penerima.</w:t>
      </w:r>
    </w:p>
    <w:p>
      <w:pPr>
        <w:pStyle w:val="Heading2"/>
      </w:pPr>
      <w:r>
        <w:t>BR-149 — Closure Ends Agency Membership</w:t>
      </w:r>
    </w:p>
    <w:p>
      <w:r>
        <w:t>Semua Member kehilangan status Member sebelum CLOSED.</w:t>
      </w:r>
    </w:p>
    <w:p>
      <w:pPr>
        <w:pStyle w:val="Heading2"/>
      </w:pPr>
      <w:r>
        <w:t>BR-150 — Closure Ends Lead Title</w:t>
      </w:r>
    </w:p>
    <w:p>
      <w:r>
        <w:t>CLOSED mengakhiri title Lead.</w:t>
      </w:r>
    </w:p>
    <w:p>
      <w:pPr>
        <w:pStyle w:val="Heading2"/>
      </w:pPr>
      <w:r>
        <w:t>BR-151 — Agency Closed Final State</w:t>
      </w:r>
    </w:p>
    <w:p>
      <w:r>
        <w:t>CLOSED berarti seluruh closure outcome diselesaikan: membership terminated, listings processed, promo forfeited, add-on ownership resolved, invitations cancelled, historical data retained sesuai rules, dan exceptions dihapus.</w:t>
      </w:r>
    </w:p>
    <w:p>
      <w:pPr>
        <w:pStyle w:val="Heading1"/>
      </w:pPr>
      <w:r>
        <w:t>21. Canonical State Machines</w:t>
      </w:r>
    </w:p>
    <w:p>
      <w:r>
        <w:t>Agency lifecycle: ACTIVE → CLOSING → CLOSED.</w:t>
      </w:r>
    </w:p>
    <w:p>
      <w:r>
        <w:t>Member exit listing: MEMBER → LEAVE/FORCED_REMOVAL → evaluate listing → (Published + Active Promo ? wait for expiry : Personal Draft).</w:t>
      </w:r>
    </w:p>
    <w:p>
      <w:r>
        <w:t>Closure: ACTIVE → warning → OTP → CLOSING → closure processing → CLOSED.</w:t>
      </w:r>
    </w:p>
    <w:p>
      <w:r>
        <w:t>OTP failure: ACTIVE → retry closure flow. Three verification failures reset the flow.</w:t>
      </w:r>
    </w:p>
    <w:p>
      <w:r>
        <w:t>CLOSING is irreversible; CLOSED is final.</w:t>
      </w:r>
    </w:p>
    <w:p>
      <w:pPr>
        <w:pStyle w:val="Heading1"/>
      </w:pPr>
      <w:r>
        <w:t>22. Decision Tables</w:t>
      </w:r>
    </w:p>
    <w:p>
      <w:pPr>
        <w:pStyle w:val="Heading2"/>
      </w:pPr>
      <w:r>
        <w:t>Member Exit Listing</w:t>
      </w:r>
    </w:p>
    <w:tbl>
      <w:tblPr>
        <w:tblStyle w:val="TableGrid"/>
        <w:tblW w:type="auto" w:w="0"/>
        <w:tblLook w:firstColumn="1" w:firstRow="1" w:lastColumn="0" w:lastRow="0" w:noHBand="0" w:noVBand="1" w:val="04A0"/>
      </w:tblPr>
      <w:tblGrid>
        <w:gridCol w:w="4968"/>
        <w:gridCol w:w="4968"/>
      </w:tblGrid>
      <w:tr>
        <w:tc>
          <w:tcPr>
            <w:tcW w:type="dxa" w:w="4968"/>
          </w:tcPr>
          <w:p>
            <w:r>
              <w:t>Condition</w:t>
            </w:r>
          </w:p>
        </w:tc>
        <w:tc>
          <w:tcPr>
            <w:tcW w:type="dxa" w:w="4968"/>
          </w:tcPr>
          <w:p>
            <w:r>
              <w:t>Result</w:t>
            </w:r>
          </w:p>
        </w:tc>
      </w:tr>
      <w:tr>
        <w:tc>
          <w:tcPr>
            <w:tcW w:type="dxa" w:w="4968"/>
          </w:tcPr>
          <w:p>
            <w:r>
              <w:t>Published + Promo Active</w:t>
            </w:r>
          </w:p>
        </w:tc>
        <w:tc>
          <w:tcPr>
            <w:tcW w:type="dxa" w:w="4968"/>
          </w:tcPr>
          <w:p>
            <w:r>
              <w:t>Remain Agency Published until promo expiry, then automatic transfer evaluation</w:t>
            </w:r>
          </w:p>
        </w:tc>
      </w:tr>
      <w:tr>
        <w:tc>
          <w:tcPr>
            <w:tcW w:type="dxa" w:w="4968"/>
          </w:tcPr>
          <w:p>
            <w:r>
              <w:t>Anything else</w:t>
            </w:r>
          </w:p>
        </w:tc>
        <w:tc>
          <w:tcPr>
            <w:tcW w:type="dxa" w:w="4968"/>
          </w:tcPr>
          <w:p>
            <w:r>
              <w:t>Immediate Personal Draft</w:t>
            </w:r>
          </w:p>
        </w:tc>
      </w:tr>
    </w:tbl>
    <w:p>
      <w:pPr>
        <w:pStyle w:val="Heading2"/>
      </w:pPr>
      <w:r>
        <w:t>Agency Closure Listing</w:t>
      </w:r>
    </w:p>
    <w:tbl>
      <w:tblPr>
        <w:tblStyle w:val="TableGrid"/>
        <w:tblW w:type="auto" w:w="0"/>
        <w:tblLook w:firstColumn="1" w:firstRow="1" w:lastColumn="0" w:lastRow="0" w:noHBand="0" w:noVBand="1" w:val="04A0"/>
      </w:tblPr>
      <w:tblGrid>
        <w:gridCol w:w="4968"/>
        <w:gridCol w:w="4968"/>
      </w:tblGrid>
      <w:tr>
        <w:tc>
          <w:tcPr>
            <w:tcW w:type="dxa" w:w="4968"/>
          </w:tcPr>
          <w:p>
            <w:r>
              <w:t>Listing state</w:t>
            </w:r>
          </w:p>
        </w:tc>
        <w:tc>
          <w:tcPr>
            <w:tcW w:type="dxa" w:w="4968"/>
          </w:tcPr>
          <w:p>
            <w:r>
              <w:t>Result</w:t>
            </w:r>
          </w:p>
        </w:tc>
      </w:tr>
      <w:tr>
        <w:tc>
          <w:tcPr>
            <w:tcW w:type="dxa" w:w="4968"/>
          </w:tcPr>
          <w:p>
            <w:r>
              <w:t>Published + Promo Active</w:t>
            </w:r>
          </w:p>
        </w:tc>
        <w:tc>
          <w:tcPr>
            <w:tcW w:type="dxa" w:w="4968"/>
          </w:tcPr>
          <w:p>
            <w:r>
              <w:t>Personal Draft; promo forfeited</w:t>
            </w:r>
          </w:p>
        </w:tc>
      </w:tr>
      <w:tr>
        <w:tc>
          <w:tcPr>
            <w:tcW w:type="dxa" w:w="4968"/>
          </w:tcPr>
          <w:p>
            <w:r>
              <w:t>Published without active promo</w:t>
            </w:r>
          </w:p>
        </w:tc>
        <w:tc>
          <w:tcPr>
            <w:tcW w:type="dxa" w:w="4968"/>
          </w:tcPr>
          <w:p>
            <w:r>
              <w:t>Personal Draft</w:t>
            </w:r>
          </w:p>
        </w:tc>
      </w:tr>
      <w:tr>
        <w:tc>
          <w:tcPr>
            <w:tcW w:type="dxa" w:w="4968"/>
          </w:tcPr>
          <w:p>
            <w:r>
              <w:t>Draft</w:t>
            </w:r>
          </w:p>
        </w:tc>
        <w:tc>
          <w:tcPr>
            <w:tcW w:type="dxa" w:w="4968"/>
          </w:tcPr>
          <w:p>
            <w:r>
              <w:t>Personal Draft</w:t>
            </w:r>
          </w:p>
        </w:tc>
      </w:tr>
      <w:tr>
        <w:tc>
          <w:tcPr>
            <w:tcW w:type="dxa" w:w="4968"/>
          </w:tcPr>
          <w:p>
            <w:r>
              <w:t>Inactive</w:t>
            </w:r>
          </w:p>
        </w:tc>
        <w:tc>
          <w:tcPr>
            <w:tcW w:type="dxa" w:w="4968"/>
          </w:tcPr>
          <w:p>
            <w:r>
              <w:t>Personal Draft</w:t>
            </w:r>
          </w:p>
        </w:tc>
      </w:tr>
      <w:tr>
        <w:tc>
          <w:tcPr>
            <w:tcW w:type="dxa" w:w="4968"/>
          </w:tcPr>
          <w:p>
            <w:r>
              <w:t>Personal Listing</w:t>
            </w:r>
          </w:p>
        </w:tc>
        <w:tc>
          <w:tcPr>
            <w:tcW w:type="dxa" w:w="4968"/>
          </w:tcPr>
          <w:p>
            <w:r>
              <w:t>No change</w:t>
            </w:r>
          </w:p>
        </w:tc>
      </w:tr>
    </w:tbl>
    <w:p>
      <w:pPr>
        <w:pStyle w:val="Heading2"/>
      </w:pPr>
      <w:r>
        <w:t>Permanent Add-on Closure</w:t>
      </w:r>
    </w:p>
    <w:tbl>
      <w:tblPr>
        <w:tblStyle w:val="TableGrid"/>
        <w:tblW w:type="auto" w:w="0"/>
        <w:tblLook w:firstColumn="1" w:firstRow="1" w:lastColumn="0" w:lastRow="0" w:noHBand="0" w:noVBand="1" w:val="04A0"/>
      </w:tblPr>
      <w:tblGrid>
        <w:gridCol w:w="4968"/>
        <w:gridCol w:w="4968"/>
      </w:tblGrid>
      <w:tr>
        <w:tc>
          <w:tcPr>
            <w:tcW w:type="dxa" w:w="4968"/>
          </w:tcPr>
          <w:p>
            <w:r>
              <w:t>Allocation</w:t>
            </w:r>
          </w:p>
        </w:tc>
        <w:tc>
          <w:tcPr>
            <w:tcW w:type="dxa" w:w="4968"/>
          </w:tcPr>
          <w:p>
            <w:r>
              <w:t>Post-closure owner</w:t>
            </w:r>
          </w:p>
        </w:tc>
      </w:tr>
      <w:tr>
        <w:tc>
          <w:tcPr>
            <w:tcW w:type="dxa" w:w="4968"/>
          </w:tcPr>
          <w:p>
            <w:r>
              <w:t>Allocated to Agent A</w:t>
            </w:r>
          </w:p>
        </w:tc>
        <w:tc>
          <w:tcPr>
            <w:tcW w:type="dxa" w:w="4968"/>
          </w:tcPr>
          <w:p>
            <w:r>
              <w:t>Agent A</w:t>
            </w:r>
          </w:p>
        </w:tc>
      </w:tr>
      <w:tr>
        <w:tc>
          <w:tcPr>
            <w:tcW w:type="dxa" w:w="4968"/>
          </w:tcPr>
          <w:p>
            <w:r>
              <w:t>Allocated to Agent B</w:t>
            </w:r>
          </w:p>
        </w:tc>
        <w:tc>
          <w:tcPr>
            <w:tcW w:type="dxa" w:w="4968"/>
          </w:tcPr>
          <w:p>
            <w:r>
              <w:t>Agent B</w:t>
            </w:r>
          </w:p>
        </w:tc>
      </w:tr>
      <w:tr>
        <w:tc>
          <w:tcPr>
            <w:tcW w:type="dxa" w:w="4968"/>
          </w:tcPr>
          <w:p>
            <w:r>
              <w:t>Unallocated</w:t>
            </w:r>
          </w:p>
        </w:tc>
        <w:tc>
          <w:tcPr>
            <w:tcW w:type="dxa" w:w="4968"/>
          </w:tcPr>
          <w:p>
            <w:r>
              <w:t>Owner Agency</w:t>
            </w:r>
          </w:p>
        </w:tc>
      </w:tr>
    </w:tbl>
    <w:p>
      <w:pPr>
        <w:pStyle w:val="Heading2"/>
      </w:pPr>
      <w:r>
        <w:t>OTP</w:t>
      </w:r>
    </w:p>
    <w:tbl>
      <w:tblPr>
        <w:tblStyle w:val="TableGrid"/>
        <w:tblW w:type="auto" w:w="0"/>
        <w:tblLook w:firstColumn="1" w:firstRow="1" w:lastColumn="0" w:lastRow="0" w:noHBand="0" w:noVBand="1" w:val="04A0"/>
      </w:tblPr>
      <w:tblGrid>
        <w:gridCol w:w="4968"/>
        <w:gridCol w:w="4968"/>
      </w:tblGrid>
      <w:tr>
        <w:tc>
          <w:tcPr>
            <w:tcW w:type="dxa" w:w="4968"/>
          </w:tcPr>
          <w:p>
            <w:r>
              <w:t>Event</w:t>
            </w:r>
          </w:p>
        </w:tc>
        <w:tc>
          <w:tcPr>
            <w:tcW w:type="dxa" w:w="4968"/>
          </w:tcPr>
          <w:p>
            <w:r>
              <w:t>Result</w:t>
            </w:r>
          </w:p>
        </w:tc>
      </w:tr>
      <w:tr>
        <w:tc>
          <w:tcPr>
            <w:tcW w:type="dxa" w:w="4968"/>
          </w:tcPr>
          <w:p>
            <w:r>
              <w:t>Cancel warning</w:t>
            </w:r>
          </w:p>
        </w:tc>
        <w:tc>
          <w:tcPr>
            <w:tcW w:type="dxa" w:w="4968"/>
          </w:tcPr>
          <w:p>
            <w:r>
              <w:t>ACTIVE</w:t>
            </w:r>
          </w:p>
        </w:tc>
      </w:tr>
      <w:tr>
        <w:tc>
          <w:tcPr>
            <w:tcW w:type="dxa" w:w="4968"/>
          </w:tcPr>
          <w:p>
            <w:r>
              <w:t>OTP request</w:t>
            </w:r>
          </w:p>
        </w:tc>
        <w:tc>
          <w:tcPr>
            <w:tcW w:type="dxa" w:w="4968"/>
          </w:tcPr>
          <w:p>
            <w:r>
              <w:t>ACTIVE</w:t>
            </w:r>
          </w:p>
        </w:tc>
      </w:tr>
      <w:tr>
        <w:tc>
          <w:tcPr>
            <w:tcW w:type="dxa" w:w="4968"/>
          </w:tcPr>
          <w:p>
            <w:r>
              <w:t>OTP failed/expired</w:t>
            </w:r>
          </w:p>
        </w:tc>
        <w:tc>
          <w:tcPr>
            <w:tcW w:type="dxa" w:w="4968"/>
          </w:tcPr>
          <w:p>
            <w:r>
              <w:t>ACTIVE; restart flow</w:t>
            </w:r>
          </w:p>
        </w:tc>
      </w:tr>
      <w:tr>
        <w:tc>
          <w:tcPr>
            <w:tcW w:type="dxa" w:w="4968"/>
          </w:tcPr>
          <w:p>
            <w:r>
              <w:t>3 verification failures</w:t>
            </w:r>
          </w:p>
        </w:tc>
        <w:tc>
          <w:tcPr>
            <w:tcW w:type="dxa" w:w="4968"/>
          </w:tcPr>
          <w:p>
            <w:r>
              <w:t>Restart closure flow</w:t>
            </w:r>
          </w:p>
        </w:tc>
      </w:tr>
      <w:tr>
        <w:tc>
          <w:tcPr>
            <w:tcW w:type="dxa" w:w="4968"/>
          </w:tcPr>
          <w:p>
            <w:r>
              <w:t>OTP success</w:t>
            </w:r>
          </w:p>
        </w:tc>
        <w:tc>
          <w:tcPr>
            <w:tcW w:type="dxa" w:w="4968"/>
          </w:tcPr>
          <w:p>
            <w:r>
              <w:t>ACTIVE → CLOSING</w:t>
            </w:r>
          </w:p>
        </w:tc>
      </w:tr>
    </w:tbl>
    <w:p>
      <w:pPr>
        <w:pStyle w:val="Heading1"/>
      </w:pPr>
      <w:r>
        <w:t>23. Non-Negotiable Invariants</w:t>
      </w:r>
    </w:p>
    <w:p>
      <w:pPr>
        <w:pStyle w:val="ListBullet"/>
      </w:pPr>
      <w:r>
        <w:t>Agency CLOSED tidak dapat direopen.</w:t>
      </w:r>
    </w:p>
    <w:p>
      <w:pPr>
        <w:pStyle w:val="ListBullet"/>
      </w:pPr>
      <w:r>
        <w:t>Agency tidak dapat masuk CLOSING tanpa OTP success.</w:t>
      </w:r>
    </w:p>
    <w:p>
      <w:pPr>
        <w:pStyle w:val="ListBullet"/>
      </w:pPr>
      <w:r>
        <w:t>Personal Listing tidak terpengaruh Agency closure.</w:t>
      </w:r>
    </w:p>
    <w:p>
      <w:pPr>
        <w:pStyle w:val="ListBullet"/>
      </w:pPr>
      <w:r>
        <w:t>Membership termination tidak menghapus Personal Entitlement.</w:t>
      </w:r>
    </w:p>
    <w:p>
      <w:pPr>
        <w:pStyle w:val="ListBullet"/>
      </w:pPr>
      <w:r>
        <w:t>Allocated Permanent Add-on tetap milik agent setelah leave/forced removal.</w:t>
      </w:r>
    </w:p>
    <w:p>
      <w:pPr>
        <w:pStyle w:val="ListBullet"/>
      </w:pPr>
      <w:r>
        <w:t>Agency Analytics dan Personal Analytics terpisah.</w:t>
      </w:r>
    </w:p>
    <w:p>
      <w:pPr>
        <w:pStyle w:val="ListBullet"/>
      </w:pPr>
      <w:r>
        <w:t>Lead History yang dihapus tidak boleh tersimpan kembali melalui audit content.</w:t>
      </w:r>
    </w:p>
    <w:p>
      <w:pPr>
        <w:pStyle w:val="ListBullet"/>
      </w:pPr>
      <w:r>
        <w:t>Listing transfer tidak membuat duplicate listing.</w:t>
      </w:r>
    </w:p>
    <w:p>
      <w:pPr>
        <w:pStyle w:val="ListBullet"/>
      </w:pPr>
      <w:r>
        <w:t>Closure, membership termination, listing transfer, dan add-on ownership transfer harus idempotent.</w:t>
      </w:r>
    </w:p>
    <w:p>
      <w:pPr>
        <w:pStyle w:val="ListBullet"/>
      </w:pPr>
      <w:r>
        <w:t>Server state adalah authoritative.</w:t>
      </w:r>
    </w:p>
    <w:p>
      <w:pPr>
        <w:pStyle w:val="Heading1"/>
      </w:pPr>
      <w:r>
        <w:t>24. Downstream Traceability</w:t>
      </w:r>
    </w:p>
    <w:p>
      <w:r>
        <w:t>Baseline ini menjadi source of truth untuk: PRD, User Flow, RBAC/Permission Matrix, ERD, Schema, API Contract, SEO, System Architecture, Engineering Guidebook, ADR, Test Cases, dan operational workflows.</w:t>
      </w:r>
    </w:p>
    <w:p>
      <w:r>
        <w:t>Setiap downstream document harus dapat ditelusuri kembali ke BR yang relevan. Jika terjadi konflik, Business Rules Baseline yang LOCKED menjadi rujukan business logic sampai Change Control menyetujui perubahan.</w:t>
      </w:r>
    </w:p>
    <w:p>
      <w:pPr>
        <w:pStyle w:val="Heading1"/>
      </w:pPr>
      <w:r>
        <w:t>25. Change Control</w:t>
      </w:r>
    </w:p>
    <w:p>
      <w:r>
        <w:t>Perubahan terhadap LOCKED business rule tidak boleh dilakukan secara informal. Perubahan harus memiliki change request/decision record, impact analysis, affected BR identification, dan sinkronisasi ke seluruh downstream artifacts yang terdampak.</w:t>
      </w:r>
    </w:p>
    <w:p>
      <w:pPr>
        <w:pStyle w:val="Heading1"/>
      </w:pPr>
      <w:r>
        <w:t>26. Final Approval / Lock</w:t>
      </w:r>
    </w:p>
    <w:p>
      <w:r>
        <w:t>Business Rules Baseline v1.0 — Final Consolidated Edition — BR-001–BR-151 dinyatakan LOCKED pada level business logic setelah Final Contradiction &amp; Gap Audit dan Final Consolidation.</w:t>
      </w:r>
    </w:p>
    <w:p>
      <w:pPr>
        <w:pStyle w:val="Heading1"/>
      </w:pPr>
      <w:r>
        <w:t>MASTER BUSINESS RULES v1.1 — CONSOLIDATION ADDENDUM</w:t>
      </w:r>
    </w:p>
    <w:p>
      <w:r>
        <w:t>Status: CONSOLIDATED — GAP-AUDITED — GOVERNANCE REVIEW</w:t>
      </w:r>
    </w:p>
    <w:p>
      <w:r>
        <w:t>Purpose: Preserve locked BR-001–BR-151 while incorporating Learning Session traceability and explicit domain rules identified by the Master BR Traceability Audit v1.0.</w:t>
      </w:r>
    </w:p>
    <w:p>
      <w:r>
        <w:t>Implementation status: NOT AUTHORIZED. ERD/API/PRD remain downstream gates.</w:t>
      </w:r>
    </w:p>
    <w:p>
      <w:pPr>
        <w:pStyle w:val="Heading2"/>
      </w:pPr>
      <w:r>
        <w:t>A. Governance Decisions</w:t>
      </w:r>
    </w:p>
    <w:p>
      <w:pPr>
        <w:pStyle w:val="ListBullet"/>
      </w:pPr>
      <w:r>
        <w:t>BR-001–BR-151 remain LOCKED and are not silently rewritten.</w:t>
      </w:r>
    </w:p>
    <w:p>
      <w:pPr>
        <w:pStyle w:val="ListBullet"/>
      </w:pPr>
      <w:r>
        <w:t>Title Rules 001–100 remain the consolidated Title source of truth.</w:t>
      </w:r>
    </w:p>
    <w:p>
      <w:pPr>
        <w:pStyle w:val="ListBullet"/>
      </w:pPr>
      <w:r>
        <w:t>Learning Economy rules remain authoritative for Learning Economy semantics.</w:t>
      </w:r>
    </w:p>
    <w:p>
      <w:pPr>
        <w:pStyle w:val="ListBullet"/>
      </w:pPr>
      <w:r>
        <w:t>Learning Session LS-001–LS-080 is incorporated through explicit rules, derived traceability, ADR classification, or pending status.</w:t>
      </w:r>
    </w:p>
    <w:p>
      <w:pPr>
        <w:pStyle w:val="ListBullet"/>
      </w:pPr>
      <w:r>
        <w:t>No source rule may disappear without an explicit mapping to Master BR, cross-domain invariant, ADR, technical specification, pending state, or supersession.</w:t>
      </w:r>
    </w:p>
    <w:p>
      <w:pPr>
        <w:pStyle w:val="ListBullet"/>
      </w:pPr>
      <w:r>
        <w:t>Business Rules must not absorb implementation details such as exact API endpoints, schema indexes, OAuth scopes, SDK mechanics, or provider polling strategy.</w:t>
      </w:r>
    </w:p>
    <w:p>
      <w:pPr>
        <w:pStyle w:val="Heading2"/>
      </w:pPr>
      <w:r>
        <w:t>B. Master Learning Session Rules — MBR-LS</w:t>
      </w:r>
    </w:p>
    <w:p>
      <w:r>
        <w:t>MBR-LS-001 — Instructor/Host authority is role-controlled. [Source: LS-025]</w:t>
      </w:r>
    </w:p>
    <w:p>
      <w:r>
        <w:t>MBR-LS-002 — Learning Session completion must be evaluated using an explicit completion policy; attendance evidence alone does not establish completion. [Source: LS-027, LS-029]</w:t>
      </w:r>
    </w:p>
    <w:p>
      <w:r>
        <w:t>MBR-LS-003 — Early departure must be evaluated against the applicable completion policy. [Source: LS-030]</w:t>
      </w:r>
    </w:p>
    <w:p>
      <w:r>
        <w:t>MBR-LS-004 — A Learning Session may provide evidence for an Assessment when the configured Learning/Assessment policy permits it. [Source: LS-042]</w:t>
      </w:r>
    </w:p>
    <w:p>
      <w:r>
        <w:t>MBR-LS-005 — Recording availability is distinct from Learning Session completion. [Source: LS-054]</w:t>
      </w:r>
    </w:p>
    <w:p>
      <w:r>
        <w:t>MBR-LS-006 — A Learning Session recording may become an ON_DEMAND Learning source only through an explicit governed process. [Source: LS-056]</w:t>
      </w:r>
    </w:p>
    <w:p>
      <w:r>
        <w:t>MBR-LS-007 — Session configuration affecting business outcomes must be explicit and versionable where required. [Source: LS-060]</w:t>
      </w:r>
    </w:p>
    <w:p>
      <w:r>
        <w:t>MBR-LS-008 — Workspace access to a Learning Session follows Workspace authorization; Workspace does not become Learning authority. [Source: LS-062, LS-063]</w:t>
      </w:r>
    </w:p>
    <w:p>
      <w:r>
        <w:t>MBR-LS-009 — Session visibility must be explicitly represented and governed. [Source: LS-064]</w:t>
      </w:r>
    </w:p>
    <w:p>
      <w:r>
        <w:t>MBR-LS-010 — Client claims cannot manufacture official attendance, completion, Learning Points, competency, credentials or Titles. [Source: LS-065–068]</w:t>
      </w:r>
    </w:p>
    <w:p>
      <w:r>
        <w:t>MBR-LS-011 — Provider failure must remain visible and traceable. [Source: LS-070]</w:t>
      </w:r>
    </w:p>
    <w:p>
      <w:r>
        <w:t>MBR-LS-012 — Provider switching is an authorized operation and must not reset Learning progress or historical outcomes. [Source: LS-072–073]</w:t>
      </w:r>
    </w:p>
    <w:p>
      <w:r>
        <w:t>MBR-LS-013 — Session lifecycle transitions may trigger governed notification events. [Source: LS-076]</w:t>
      </w:r>
    </w:p>
    <w:p>
      <w:r>
        <w:t>MBR-LS-014 — Paid Learning Sessions must not silently replace a required free Learning Path where that path is defined as free-to-learn. [Source: LS-078]</w:t>
      </w:r>
    </w:p>
    <w:p>
      <w:r>
        <w:t>MBR-LS-015 — Historical attendance is immutable by default; corrections require an authorized and audited correction flow. [Source: LS-079]</w:t>
      </w:r>
    </w:p>
    <w:p>
      <w:pPr>
        <w:pStyle w:val="Heading2"/>
      </w:pPr>
      <w:r>
        <w:t>C. Existing Rules — Explicit Cross-Domain Coverage</w:t>
      </w:r>
    </w:p>
    <w:p>
      <w:pPr>
        <w:pStyle w:val="ListBullet"/>
      </w:pPr>
      <w:r>
        <w:t>LS-021, LS-032, LS-057, LS-059 → covered by historical explainability/provenance invariant.</w:t>
      </w:r>
    </w:p>
    <w:p>
      <w:pPr>
        <w:pStyle w:val="ListBullet"/>
      </w:pPr>
      <w:r>
        <w:t>LS-061 → covered by configuration-does-not-rewrite-history invariant.</w:t>
      </w:r>
    </w:p>
    <w:p>
      <w:pPr>
        <w:pStyle w:val="ListBullet"/>
      </w:pPr>
      <w:r>
        <w:t>LS-039, LS-071 → covered by idempotency/recovery invariant.</w:t>
      </w:r>
    </w:p>
    <w:p>
      <w:pPr>
        <w:pStyle w:val="ListBullet"/>
      </w:pPr>
      <w:r>
        <w:t>LS-037, LS-038 → covered by Learning Economy configurable rewards and provenance.</w:t>
      </w:r>
    </w:p>
    <w:p>
      <w:pPr>
        <w:pStyle w:val="ListBullet"/>
      </w:pPr>
      <w:r>
        <w:t>LS-041 → covered by independent assessment rule.</w:t>
      </w:r>
    </w:p>
    <w:p>
      <w:pPr>
        <w:pStyle w:val="ListBullet"/>
      </w:pPr>
      <w:r>
        <w:t>LS-045 → covered by Learning Economy / Title boundary; Learning Points are not universal Title requirements.</w:t>
      </w:r>
    </w:p>
    <w:p>
      <w:pPr>
        <w:pStyle w:val="ListBullet"/>
      </w:pPr>
      <w:r>
        <w:t>LS-077 → covered by the Commercial/Payment boundary: Learning Session does not own Payment Gateway logic.</w:t>
      </w:r>
    </w:p>
    <w:p>
      <w:pPr>
        <w:pStyle w:val="Heading2"/>
      </w:pPr>
      <w:r>
        <w:t>D. Deliberately Deferred / ADR / Technical</w:t>
      </w:r>
    </w:p>
    <w:p>
      <w:pPr>
        <w:pStyle w:val="ListBullet"/>
      </w:pPr>
      <w:r>
        <w:t>LS-006/007: Provider Adapter and provider replaceability → ADR.</w:t>
      </w:r>
    </w:p>
    <w:p>
      <w:pPr>
        <w:pStyle w:val="ListBullet"/>
      </w:pPr>
      <w:r>
        <w:t>LS-015/016: Exact Session state machine → ADR/domain architecture.</w:t>
      </w:r>
    </w:p>
    <w:p>
      <w:pPr>
        <w:pStyle w:val="ListBullet"/>
      </w:pPr>
      <w:r>
        <w:t>LS-046: Provider event normalization → ADR/integration architecture.</w:t>
      </w:r>
    </w:p>
    <w:p>
      <w:pPr>
        <w:pStyle w:val="ListBullet"/>
      </w:pPr>
      <w:r>
        <w:t>LS-050: Sync preference vs polling → technical architecture, not Business Rule.</w:t>
      </w:r>
    </w:p>
    <w:p>
      <w:pPr>
        <w:pStyle w:val="ListBullet"/>
      </w:pPr>
      <w:r>
        <w:t>Exact attendance percentage, grace period, late-join formula, instructor override, participant limits → pending policy.</w:t>
      </w:r>
    </w:p>
    <w:p>
      <w:pPr>
        <w:pStyle w:val="ListBullet"/>
      </w:pPr>
      <w:r>
        <w:t>Exact visibility taxonomy, provider fallback/failover, recording retention/privacy, transcript/replay policy → pending policy/ADR.</w:t>
      </w:r>
    </w:p>
    <w:p>
      <w:pPr>
        <w:pStyle w:val="ListBullet"/>
      </w:pPr>
      <w:r>
        <w:t>OAuth scopes, provider quotas, SDK behavior, exact API, exact ERD/schema/event schema → downstream technical artifacts.</w:t>
      </w:r>
    </w:p>
    <w:p>
      <w:pPr>
        <w:pStyle w:val="Heading2"/>
      </w:pPr>
      <w:r>
        <w:t>E. Non-Negotiable Learning Chain</w:t>
      </w:r>
    </w:p>
    <w:p>
      <w:r>
        <w:t>LEARNING SESSION → PARTICIPATION → ATTENDANCE → COMPLETION POLICY → SESSION COMPLETION → LEARNING ACTIVITY → LEARNING ECONOMY → LEARNING POINTS/PROGRESSION → ASSESSMENT → COMPETENCY → CREDENTIAL → AWARDING PATH → TITLE</w:t>
      </w:r>
    </w:p>
    <w:p>
      <w:r>
        <w:t>The final stages are conditional. Session attendance or Learning Points do not universally produce competency, credentials, or Titles.</w:t>
      </w:r>
    </w:p>
    <w:p>
      <w:pPr>
        <w:pStyle w:val="Heading2"/>
      </w:pPr>
      <w:r>
        <w:t>F. Security Invariant</w:t>
      </w:r>
    </w:p>
    <w:p>
      <w:r>
        <w:t>Client-side claims are evidence/input only. Official attendance, completion, Learning Points, competency, credential and Title outcomes are server-authoritative and governed by authorization and business rules.</w:t>
      </w:r>
    </w:p>
    <w:p>
      <w:pPr>
        <w:pStyle w:val="Heading2"/>
      </w:pPr>
      <w:r>
        <w:t>G. Payment Boundary</w:t>
      </w:r>
    </w:p>
    <w:p>
      <w:r>
        <w:t>Learning Session does not contain Payment Gateway logic. Commercial/Payment owns payment processing and confirmed payment outcomes; Learning consumes governed outcomes. A paid live session cannot silently become a pay-to-pass shortcut for a required free Learning Path.</w:t>
      </w:r>
    </w:p>
    <w:p>
      <w:pPr>
        <w:pStyle w:val="Heading2"/>
      </w:pPr>
      <w:r>
        <w:t>H. Traceability Requirement</w:t>
      </w:r>
    </w:p>
    <w:p>
      <w:r>
        <w:t>Every downstream decision must trace: Source Business Rule → AEP/Architecture Decision → ADR → ERD/Schema/API/RBAC/Flow → Implementation → Test. No downstream artifact may reinterpret a locked Business Rule.</w:t>
      </w:r>
    </w:p>
    <w:p>
      <w:pPr>
        <w:pStyle w:val="Heading2"/>
      </w:pPr>
      <w:r>
        <w:t>I. Version / Gate</w:t>
      </w:r>
    </w:p>
    <w:p>
      <w:r>
        <w:t>Master Business Rules v1.1 is the consolidated governance baseline after the Learning Session gap audit. It does not authorize implementation. The next gate is ADR Master and then individual ADRs. ERD/API/PRD remain unauthorized until the architecture decision baseline is accepted.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